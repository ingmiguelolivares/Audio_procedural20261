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A3193" w14:textId="77777777" w:rsidR="00924BA2" w:rsidRDefault="00000000">
      <w:pPr>
        <w:pStyle w:val="Ttulo"/>
        <w:jc w:val="center"/>
      </w:pPr>
      <w:r>
        <w:rPr>
          <w:rFonts w:ascii="Aptos" w:hAnsi="Aptos"/>
          <w:b/>
          <w:color w:val="000000"/>
          <w:sz w:val="48"/>
        </w:rPr>
        <w:t>Tutorial de implementacion paso a paso</w:t>
      </w:r>
    </w:p>
    <w:p w14:paraId="603C86FA" w14:textId="77777777" w:rsidR="00924BA2" w:rsidRDefault="00000000">
      <w:pPr>
        <w:jc w:val="center"/>
        <w:rPr>
          <w:rFonts w:hint="eastAsia"/>
        </w:rPr>
      </w:pPr>
      <w:r>
        <w:rPr>
          <w:b/>
          <w:color w:val="000000"/>
          <w:sz w:val="28"/>
        </w:rPr>
        <w:t>Wavetables y ADSR asistidas por Gemini para un sintetizador procedural</w:t>
      </w:r>
    </w:p>
    <w:p w14:paraId="0D1315F7" w14:textId="77777777" w:rsidR="00924BA2" w:rsidRDefault="00000000">
      <w:pPr>
        <w:spacing w:after="100" w:line="254" w:lineRule="auto"/>
        <w:jc w:val="center"/>
        <w:rPr>
          <w:rFonts w:hint="eastAsia"/>
        </w:rPr>
      </w:pPr>
      <w:r>
        <w:rPr>
          <w:color w:val="000000"/>
          <w:sz w:val="22"/>
        </w:rPr>
        <w:t>Guia de laboratorio para construir la funcionalidad desde el sintetizador base.</w:t>
      </w:r>
    </w:p>
    <w:p w14:paraId="303E62D9" w14:textId="77777777" w:rsidR="00924BA2" w:rsidRDefault="00000000">
      <w:pPr>
        <w:spacing w:after="100" w:line="254" w:lineRule="auto"/>
        <w:jc w:val="center"/>
        <w:rPr>
          <w:rFonts w:hint="eastAsia"/>
        </w:rPr>
      </w:pPr>
      <w:r>
        <w:rPr>
          <w:color w:val="000000"/>
        </w:rPr>
        <w:t>El estudiante parte de Osc.cs y escribe GeminiTimbreGenerator.cs desde cero.</w:t>
      </w:r>
    </w:p>
    <w:p w14:paraId="6462E88F" w14:textId="77777777" w:rsidR="00924BA2" w:rsidRDefault="00000000">
      <w:pPr>
        <w:rPr>
          <w:rFonts w:hint="eastAsia"/>
        </w:rPr>
      </w:pPr>
      <w:r>
        <w:br w:type="page"/>
      </w:r>
    </w:p>
    <w:p w14:paraId="4180ABF6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lastRenderedPageBreak/>
        <w:t>Tabla de contenido</w:t>
      </w:r>
    </w:p>
    <w:p w14:paraId="0051D96F" w14:textId="77777777" w:rsidR="00924BA2" w:rsidRDefault="00000000">
      <w:pPr>
        <w:pStyle w:val="Listaconvietas"/>
        <w:spacing w:after="40"/>
        <w:rPr>
          <w:rFonts w:hint="eastAsia"/>
        </w:rPr>
      </w:pPr>
      <w:r>
        <w:t>1 Objetivos y alcance</w:t>
      </w:r>
    </w:p>
    <w:p w14:paraId="5F0F1B5D" w14:textId="77777777" w:rsidR="00924BA2" w:rsidRDefault="00000000">
      <w:pPr>
        <w:pStyle w:val="Listaconvietas"/>
        <w:spacing w:after="40"/>
        <w:rPr>
          <w:rFonts w:hint="eastAsia"/>
        </w:rPr>
      </w:pPr>
      <w:r>
        <w:t>2 Prerrequisitos</w:t>
      </w:r>
    </w:p>
    <w:p w14:paraId="6199A6C9" w14:textId="77777777" w:rsidR="00924BA2" w:rsidRDefault="00000000">
      <w:pPr>
        <w:pStyle w:val="Listaconvietas"/>
        <w:spacing w:after="40"/>
        <w:rPr>
          <w:rFonts w:hint="eastAsia"/>
        </w:rPr>
      </w:pPr>
      <w:r>
        <w:t>3 Arquitectura final</w:t>
      </w:r>
    </w:p>
    <w:p w14:paraId="5EA059BD" w14:textId="77777777" w:rsidR="00924BA2" w:rsidRDefault="00000000">
      <w:pPr>
        <w:pStyle w:val="Listaconvietas"/>
        <w:spacing w:after="40"/>
        <w:rPr>
          <w:rFonts w:hint="eastAsia"/>
        </w:rPr>
      </w:pPr>
      <w:r>
        <w:t>4 Obtener una API key de Gemini desde cero</w:t>
      </w:r>
    </w:p>
    <w:p w14:paraId="489F9701" w14:textId="77777777" w:rsidR="00924BA2" w:rsidRDefault="00000000">
      <w:pPr>
        <w:pStyle w:val="Listaconvietas"/>
        <w:spacing w:after="40"/>
        <w:rPr>
          <w:rFonts w:hint="eastAsia"/>
        </w:rPr>
      </w:pPr>
      <w:r>
        <w:t>5 Crear GeminiTimbreGenerator.cs desde cero</w:t>
      </w:r>
    </w:p>
    <w:p w14:paraId="2D70D80F" w14:textId="77777777" w:rsidR="00924BA2" w:rsidRDefault="00000000">
      <w:pPr>
        <w:pStyle w:val="Listaconvietas"/>
        <w:spacing w:after="40"/>
        <w:rPr>
          <w:rFonts w:hint="eastAsia"/>
        </w:rPr>
      </w:pPr>
      <w:r>
        <w:t>6 Estructuras de datos y configuracion</w:t>
      </w:r>
    </w:p>
    <w:p w14:paraId="5D1D70FE" w14:textId="77777777" w:rsidR="00924BA2" w:rsidRDefault="00000000">
      <w:pPr>
        <w:pStyle w:val="Listaconvietas"/>
        <w:spacing w:after="40"/>
        <w:rPr>
          <w:rFonts w:hint="eastAsia"/>
        </w:rPr>
      </w:pPr>
      <w:r>
        <w:t>7 Conexion con Gemini y structured output</w:t>
      </w:r>
    </w:p>
    <w:p w14:paraId="4D84AD4B" w14:textId="77777777" w:rsidR="00924BA2" w:rsidRDefault="00000000">
      <w:pPr>
        <w:pStyle w:val="Listaconvietas"/>
        <w:spacing w:after="40"/>
        <w:rPr>
          <w:rFonts w:hint="eastAsia"/>
        </w:rPr>
      </w:pPr>
      <w:r>
        <w:t>8 Parsing validacion y fallback</w:t>
      </w:r>
    </w:p>
    <w:p w14:paraId="75F8FB19" w14:textId="77777777" w:rsidR="00924BA2" w:rsidRDefault="00000000">
      <w:pPr>
        <w:pStyle w:val="Listaconvietas"/>
        <w:spacing w:after="40"/>
        <w:rPr>
          <w:rFonts w:hint="eastAsia"/>
        </w:rPr>
      </w:pPr>
      <w:r>
        <w:t>9 Construccion local de wavetable</w:t>
      </w:r>
    </w:p>
    <w:p w14:paraId="6BC5DAA7" w14:textId="77777777" w:rsidR="00924BA2" w:rsidRDefault="00000000">
      <w:pPr>
        <w:pStyle w:val="Listaconvietas"/>
        <w:spacing w:after="40"/>
        <w:rPr>
          <w:rFonts w:hint="eastAsia"/>
        </w:rPr>
      </w:pPr>
      <w:r>
        <w:t>10 ADSR y GeneratedTimbre</w:t>
      </w:r>
    </w:p>
    <w:p w14:paraId="20621A27" w14:textId="77777777" w:rsidR="00924BA2" w:rsidRDefault="00000000">
      <w:pPr>
        <w:pStyle w:val="Listaconvietas"/>
        <w:spacing w:after="40"/>
        <w:rPr>
          <w:rFonts w:hint="eastAsia"/>
        </w:rPr>
      </w:pPr>
      <w:r>
        <w:t>11 Modificar Osc.cs</w:t>
      </w:r>
    </w:p>
    <w:p w14:paraId="6E9209C8" w14:textId="77777777" w:rsidR="00924BA2" w:rsidRDefault="00000000">
      <w:pPr>
        <w:pStyle w:val="Listaconvietas"/>
        <w:spacing w:after="40"/>
        <w:rPr>
          <w:rFonts w:hint="eastAsia"/>
        </w:rPr>
      </w:pPr>
      <w:r>
        <w:t>12 Primera prueba con prompt</w:t>
      </w:r>
    </w:p>
    <w:p w14:paraId="738E1FA9" w14:textId="77777777" w:rsidR="00924BA2" w:rsidRDefault="00000000">
      <w:pPr>
        <w:pStyle w:val="Listaconvietas"/>
        <w:spacing w:after="40"/>
        <w:rPr>
          <w:rFonts w:hint="eastAsia"/>
        </w:rPr>
      </w:pPr>
      <w:r>
        <w:t>13 Analisis DSP de AudioClip</w:t>
      </w:r>
    </w:p>
    <w:p w14:paraId="2E6186B7" w14:textId="77777777" w:rsidR="00924BA2" w:rsidRDefault="00000000">
      <w:pPr>
        <w:pStyle w:val="Listaconvietas"/>
        <w:spacing w:after="40"/>
        <w:rPr>
          <w:rFonts w:hint="eastAsia"/>
        </w:rPr>
      </w:pPr>
      <w:r>
        <w:t>14 Gemini como complemento del audio</w:t>
      </w:r>
    </w:p>
    <w:p w14:paraId="6E79D8BE" w14:textId="77777777" w:rsidR="00924BA2" w:rsidRDefault="00000000">
      <w:pPr>
        <w:pStyle w:val="Listaconvietas"/>
        <w:spacing w:after="40"/>
        <w:rPr>
          <w:rFonts w:hint="eastAsia"/>
        </w:rPr>
      </w:pPr>
      <w:r>
        <w:t>15 Segunda prueba con AudioClip</w:t>
      </w:r>
    </w:p>
    <w:p w14:paraId="537CEF0D" w14:textId="77777777" w:rsidR="00924BA2" w:rsidRDefault="00000000">
      <w:pPr>
        <w:pStyle w:val="Listaconvietas"/>
        <w:spacing w:after="40"/>
        <w:rPr>
          <w:rFonts w:hint="eastAsia"/>
        </w:rPr>
      </w:pPr>
      <w:r>
        <w:t>16 Interfaz minima en Unity</w:t>
      </w:r>
    </w:p>
    <w:p w14:paraId="7AEBB3A4" w14:textId="77777777" w:rsidR="00924BA2" w:rsidRDefault="00000000">
      <w:pPr>
        <w:pStyle w:val="Listaconvietas"/>
        <w:spacing w:after="40"/>
        <w:rPr>
          <w:rFonts w:hint="eastAsia"/>
        </w:rPr>
      </w:pPr>
      <w:r>
        <w:t>17 Vincular los objetos en la escena test</w:t>
      </w:r>
    </w:p>
    <w:p w14:paraId="3F578653" w14:textId="77777777" w:rsidR="00924BA2" w:rsidRDefault="00000000">
      <w:pPr>
        <w:pStyle w:val="Listaconvietas"/>
        <w:spacing w:after="40"/>
        <w:rPr>
          <w:rFonts w:hint="eastAsia"/>
        </w:rPr>
      </w:pPr>
      <w:r>
        <w:t>18 Audio thread</w:t>
      </w:r>
    </w:p>
    <w:p w14:paraId="1BC8FFC9" w14:textId="77777777" w:rsidR="00924BA2" w:rsidRDefault="00000000">
      <w:pPr>
        <w:pStyle w:val="Listaconvietas"/>
        <w:spacing w:after="40"/>
        <w:rPr>
          <w:rFonts w:hint="eastAsia"/>
        </w:rPr>
      </w:pPr>
      <w:r>
        <w:t>19 Codigo completo de referencia</w:t>
      </w:r>
    </w:p>
    <w:p>
      <w:pPr>
        <w:pStyle w:val="Listaconvietas"/>
      </w:pPr>
      <w:r>
        <w:t>20 Actividad final</w:t>
      </w:r>
    </w:p>
    <w:p w14:paraId="09098F80" w14:textId="77777777" w:rsidR="00924BA2" w:rsidRDefault="00000000">
      <w:pPr>
        <w:pStyle w:val="Listaconvietas"/>
        <w:spacing w:after="40"/>
        <w:rPr>
          <w:rFonts w:hint="eastAsia"/>
        </w:rPr>
      </w:pPr>
      <w:r>
        <w:t>21 Referencias oficiales</w:t>
      </w:r>
    </w:p>
    <w:p w14:paraId="4ED2CDEF" w14:textId="77777777" w:rsidR="00924BA2" w:rsidRDefault="00000000">
      <w:pPr>
        <w:rPr>
          <w:rFonts w:hint="eastAsia"/>
        </w:rPr>
      </w:pPr>
      <w:r>
        <w:br w:type="page"/>
      </w:r>
    </w:p>
    <w:p w14:paraId="083318A7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lastRenderedPageBreak/>
        <w:t>1 Objetivos y alcance</w:t>
      </w:r>
    </w:p>
    <w:p w14:paraId="2B457571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Esta practica ensena a construir una capa de generacion de timbre que usa IA solo para producir descriptores estructurados. El audio final se genera localmente con el sintetizador procedural existente.</w:t>
      </w:r>
    </w:p>
    <w:p w14:paraId="22B7416D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Conectar Unity con Gemini API mediante UnityWebRequest.</w:t>
      </w:r>
    </w:p>
    <w:p w14:paraId="6B55B01D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Usar structured output para obtener armonicos, timbre y ADSR.</w:t>
      </w:r>
    </w:p>
    <w:p w14:paraId="5152273E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Convertir descriptores en una wavetable local de 2048 muestras.</w:t>
      </w:r>
    </w:p>
    <w:p w14:paraId="57B86624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Analizar AudioClip localmente para extraer wavetable y ADSR.</w:t>
      </w:r>
    </w:p>
    <w:p w14:paraId="58334D24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Aplicar el resultado a Osc.cs sin crear un segundo sintetizador.</w:t>
      </w:r>
    </w:p>
    <w:p w14:paraId="432344A8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Configurar una UI minima para probar prompt y AudioClip.</w:t>
      </w:r>
    </w:p>
    <w:p w14:paraId="3B0DAE0F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2 Prerrequisitos</w:t>
      </w:r>
    </w:p>
    <w:p w14:paraId="16DB44CD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Un sintetizador procedural con Osc.cs funcionando.</w:t>
      </w:r>
    </w:p>
    <w:p w14:paraId="74EB2DA8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TextMesh Pro disponible para TMP_InputField y TextMeshProUGUI.</w:t>
      </w:r>
    </w:p>
    <w:p w14:paraId="7D438747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Acceso a Internet para la modalidad por prompt.</w:t>
      </w:r>
    </w:p>
    <w:p w14:paraId="22A9BBBC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Una cuenta Google personal o institucional con permiso para Google AI Studio.</w:t>
      </w:r>
    </w:p>
    <w:p w14:paraId="6493E865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Conocimientos basicos de componentes, Inspector y eventos OnClick en Unity.</w:t>
      </w:r>
    </w:p>
    <w:p w14:paraId="19476760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3 Arquitectura final</w:t>
      </w:r>
    </w:p>
    <w:p w14:paraId="63558AF1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La arquitectura separa UI, analisis, generacion de datos y render de audio. El hilo de audio solo consume datos listos.</w:t>
      </w:r>
    </w:p>
    <w:p w14:paraId="63C01AD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Prompt de texto -----&gt; Gemini -----&gt; TimbreDescriptor ----+</w:t>
      </w:r>
    </w:p>
    <w:p w14:paraId="5BD1808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                                               |</w:t>
      </w:r>
    </w:p>
    <w:p w14:paraId="0F3D2C5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AudioClip ---------&gt; DSP local ------------------------+--&gt; GeneratedTimbre</w:t>
      </w:r>
    </w:p>
    <w:p w14:paraId="38D9CE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                                               |</w:t>
      </w:r>
    </w:p>
    <w:p w14:paraId="16D0415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                                               v</w:t>
      </w:r>
    </w:p>
    <w:p w14:paraId="4E67DDC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                                     Osc.ApplyGeneratedTimbre</w:t>
      </w:r>
    </w:p>
    <w:p w14:paraId="01B505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                                               |</w:t>
      </w:r>
    </w:p>
    <w:p w14:paraId="18B1F4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                                               v</w:t>
      </w:r>
    </w:p>
    <w:p w14:paraId="7DF02A7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                              wavetable interna + A D S SL R</w:t>
      </w:r>
    </w:p>
    <w:p w14:paraId="019A5E8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                                               |</w:t>
      </w:r>
    </w:p>
    <w:p w14:paraId="1A29B44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                                               v</w:t>
      </w:r>
    </w:p>
    <w:p w14:paraId="4CF5704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                              sintetizador procedural existente</w:t>
      </w:r>
    </w:p>
    <w:p w14:paraId="7EE0C4B1" w14:textId="77777777" w:rsidR="00924BA2" w:rsidRDefault="00924BA2">
      <w:pPr>
        <w:spacing w:after="60"/>
        <w:rPr>
          <w:rFonts w:hint="eastAsia"/>
        </w:rPr>
      </w:pPr>
    </w:p>
    <w:p w14:paraId="0FE6B6AF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4 Obtener una API key de Gemini desde cero</w:t>
      </w:r>
    </w:p>
    <w:p w14:paraId="20FB1F22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La documentacion oficial actual indica que las claves se gestionan desde Google AI Studio. Cada clave se asocia a un proyecto de Google Cloud. Para usuarios nuevos, AI Studio puede crear automaticamente un proyecto y una API key despues de aceptar los terminos.</w:t>
      </w:r>
    </w:p>
    <w:p w14:paraId="5CE620BC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4.1 Acceder al servicio oficial</w:t>
      </w:r>
    </w:p>
    <w:p w14:paraId="0382ADC8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Abre https://aistudio.google.com/app/apikey.</w:t>
      </w:r>
    </w:p>
    <w:p w14:paraId="47519132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Si la pagina redirige, confirma que sigues en Google AI Studio y en la seccion API Keys.</w:t>
      </w:r>
    </w:p>
    <w:p w14:paraId="1F3C0634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Tambien puedes entrar por https://ai.google.dev/gemini-api/docs/api-key y usar el enlace a Google AI Studio.</w:t>
      </w:r>
    </w:p>
    <w:p w14:paraId="5CC6C6F7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4.2 Iniciar sesion</w:t>
      </w:r>
    </w:p>
    <w:p w14:paraId="50CBD5E9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Inicia sesion con tu propia cuenta Google.</w:t>
      </w:r>
    </w:p>
    <w:p w14:paraId="36DA1FDD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Puedes intentar una cuenta institucional, pero no asumas que todas tienen habilitado Gemini API.</w:t>
      </w:r>
    </w:p>
    <w:p w14:paraId="6905416A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Si la organizacion bloquea el acceso, usa una cuenta permitida o solicita permisos al administrador.</w:t>
      </w:r>
    </w:p>
    <w:p w14:paraId="09AB8170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lastRenderedPageBreak/>
        <w:t>4.3 Crear u obtener la API key</w:t>
      </w:r>
    </w:p>
    <w:p w14:paraId="139157D1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En Google AI Studio abre Dashboard y entra a API Keys si no estas alli.</w:t>
      </w:r>
    </w:p>
    <w:p w14:paraId="49E2B442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Si eres usuario nuevo, revisa si ya existe una clave creada por defecto.</w:t>
      </w:r>
    </w:p>
    <w:p w14:paraId="192A1ED2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Para crear otra, pulsa Create API key.</w:t>
      </w:r>
    </w:p>
    <w:p w14:paraId="7FED25C4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Selecciona o crea el proyecto que usaras cuando la interfaz lo solicite.</w:t>
      </w:r>
    </w:p>
    <w:p w14:paraId="47CEDB58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Cuando aparezca la clave, copiala. En esta practica local la asignaras en el campo geminiApiKey del Inspector de Unity.</w:t>
      </w:r>
    </w:p>
    <w:p w14:paraId="65C1A4A5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Si Create API key no esta disponible, faltan permisos IAM. La documentacion oficial menciona permisos como apikeys.keys.create, serviceusage.services.enable, iam.serviceAccounts.create e iam.serviceAccountApiKeyBindings.create.</w:t>
      </w:r>
    </w:p>
    <w:p w14:paraId="50D63A70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4.4 Seguridad</w:t>
      </w:r>
    </w:p>
    <w:p w14:paraId="458CB520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La clave autoriza llamadas contra tu cuenta o proyecto. En esta practica local se asignara desde el Inspector para evitar escribirla en el archivo de codigo.</w:t>
      </w:r>
    </w:p>
    <w:p w14:paraId="420D6FA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public string geminiApiKey = string.Empty;</w:t>
      </w:r>
    </w:p>
    <w:p w14:paraId="188244FF" w14:textId="77777777" w:rsidR="00924BA2" w:rsidRDefault="00924BA2">
      <w:pPr>
        <w:spacing w:after="60"/>
        <w:rPr>
          <w:rFonts w:hint="eastAsia"/>
        </w:rPr>
      </w:pPr>
    </w:p>
    <w:p w14:paraId="589DBBDC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No uses una clave de ejemplo ni la clave de otra persona. Pega tu propia clave solo en el Inspector de tu escena local y evita compartir capturas o archivos de escena que la muestren.</w:t>
      </w:r>
    </w:p>
    <w:p w14:paraId="363CBCDE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0"/>
        </w:rPr>
        <w:t>4.5 Asignar la API key desde el Inspector</w:t>
      </w:r>
    </w:p>
    <w:p w14:paraId="5326513C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En GeminiTimbreGenerator.cs agrega el campo publico geminiApiKey en la seccion Gemini. El codigo no contiene ninguna clave real:</w:t>
      </w:r>
    </w:p>
    <w:p w14:paraId="00075AA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[Header("Gemini")]</w:t>
      </w:r>
    </w:p>
    <w:p w14:paraId="352E0CD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[Tooltip("Assign each student's Gemini API key in the Inspector for local testing. Do not commit scenes or prefabs that contain real keys.")]</w:t>
      </w:r>
    </w:p>
    <w:p w14:paraId="42B063B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public string geminiApiKey = string.Empty;</w:t>
      </w:r>
    </w:p>
    <w:p w14:paraId="03EE140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public string modelName = "gemini-3.8-flash";</w:t>
      </w:r>
    </w:p>
    <w:p w14:paraId="5F836BB8" w14:textId="77777777" w:rsidR="00924BA2" w:rsidRDefault="00924BA2">
      <w:pPr>
        <w:spacing w:after="60"/>
        <w:rPr>
          <w:rFonts w:hint="eastAsia"/>
        </w:rPr>
      </w:pPr>
    </w:p>
    <w:p w14:paraId="4FC85280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Guarda el script y vuelve a Unity para que compile. Luego selecciona el GameObject que tiene GeminiTimbreGenerator y pega tu clave real en el campo geminiApiKey del Inspector.</w:t>
      </w:r>
    </w:p>
    <w:p w14:paraId="5311DE7A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Para verificar sin imprimir la clave completa, el codigo solo comprueba si el campo esta vacio:</w:t>
      </w:r>
    </w:p>
    <w:p w14:paraId="6F90D05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if (string.IsNullOrWhiteSpace(geminiApiKey))</w:t>
      </w:r>
    </w:p>
    <w:p w14:paraId="2194F07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Debug.LogWarning("Configura geminiApiKey antes de llamar a Gemini.");</w:t>
      </w:r>
    </w:p>
    <w:p w14:paraId="69DA1038" w14:textId="77777777" w:rsidR="00924BA2" w:rsidRDefault="00924BA2">
      <w:pPr>
        <w:spacing w:after="60"/>
        <w:rPr>
          <w:rFonts w:hint="eastAsia"/>
        </w:rPr>
      </w:pPr>
    </w:p>
    <w:p w14:paraId="6DAD325F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Checkpoint 1 API key obtenida y configurada</w:t>
      </w:r>
    </w:p>
    <w:p w14:paraId="28725449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Que debe funcionar</w:t>
      </w:r>
    </w:p>
    <w:p w14:paraId="45182C0B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Existe una API key propia y esta asignada en el campo geminiApiKey del Inspector.</w:t>
      </w:r>
    </w:p>
    <w:p w14:paraId="4B5E6C53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Como probarlo</w:t>
      </w:r>
    </w:p>
    <w:p w14:paraId="006E8D30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Revisa el campo geminiApiKey en el Inspector y confirma que no esta vacio.</w:t>
      </w:r>
    </w:p>
    <w:p w14:paraId="2C2B2688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Resultado esperado</w:t>
      </w:r>
    </w:p>
    <w:p w14:paraId="0E71FCD0" w14:textId="2377BBE1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 xml:space="preserve">El campo debe </w:t>
      </w:r>
      <w:proofErr w:type="spellStart"/>
      <w:r>
        <w:rPr>
          <w:color w:val="000000"/>
        </w:rPr>
        <w:t>contener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</w:t>
      </w:r>
      <w:proofErr w:type="spellEnd"/>
      <w:r>
        <w:rPr>
          <w:color w:val="000000"/>
        </w:rPr>
        <w:t xml:space="preserve"> clave real</w:t>
      </w:r>
      <w:r w:rsidR="006529E1">
        <w:rPr>
          <w:color w:val="000000"/>
        </w:rPr>
        <w:t>.</w:t>
      </w:r>
    </w:p>
    <w:p w14:paraId="45FC6887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Errores frecuentes</w:t>
      </w:r>
    </w:p>
    <w:p w14:paraId="7F42E4A2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El campo geminiApiKey esta vacio: pega tu clave real en el Inspector.</w:t>
      </w:r>
    </w:p>
    <w:p w14:paraId="444A1E6D" w14:textId="5A040268" w:rsidR="00924BA2" w:rsidRDefault="006529E1">
      <w:pPr>
        <w:pStyle w:val="Listaconvietas"/>
        <w:spacing w:after="40"/>
        <w:rPr>
          <w:rFonts w:hint="eastAsia"/>
        </w:rPr>
      </w:pPr>
      <w:r>
        <w:rPr>
          <w:color w:val="000000"/>
        </w:rPr>
        <w:t>Si l</w:t>
      </w:r>
      <w:r w:rsidR="00000000">
        <w:rPr>
          <w:color w:val="000000"/>
        </w:rPr>
        <w:t xml:space="preserve">a </w:t>
      </w:r>
      <w:proofErr w:type="spellStart"/>
      <w:r w:rsidR="00000000">
        <w:rPr>
          <w:color w:val="000000"/>
        </w:rPr>
        <w:t>cuenta</w:t>
      </w:r>
      <w:proofErr w:type="spellEnd"/>
      <w:r w:rsidR="00000000">
        <w:rPr>
          <w:color w:val="000000"/>
        </w:rPr>
        <w:t xml:space="preserve"> </w:t>
      </w:r>
      <w:proofErr w:type="spellStart"/>
      <w:r w:rsidR="00000000">
        <w:rPr>
          <w:color w:val="000000"/>
        </w:rPr>
        <w:t>institucional</w:t>
      </w:r>
      <w:proofErr w:type="spellEnd"/>
      <w:r w:rsidR="00000000">
        <w:rPr>
          <w:color w:val="000000"/>
        </w:rPr>
        <w:t xml:space="preserve"> no permite AI Studio: usa otra cuenta permitida o pide permisos.</w:t>
      </w:r>
    </w:p>
    <w:p w14:paraId="6A7E13F0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La key se copio con espacios: elimina espacios antes o despues de la clave.</w:t>
      </w:r>
    </w:p>
    <w:p w14:paraId="01CFBDF3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lastRenderedPageBreak/>
        <w:t>5 Crear GeminiTimbreGenerator.cs desde cero</w:t>
      </w:r>
    </w:p>
    <w:p w14:paraId="19B6CC00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En Unity localiza la carpeta de scripts del sintetizador.</w:t>
      </w:r>
    </w:p>
    <w:p w14:paraId="14BCE2BD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Crea una carpeta TimbreAI si no existe.</w:t>
      </w:r>
    </w:p>
    <w:p w14:paraId="2D5322C3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Dentro de TimbreAI crea un C# Script llamado GeminiTimbreGenerator.</w:t>
      </w:r>
    </w:p>
    <w:p w14:paraId="69694BDC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Abre el archivo en el editor de codigo.</w:t>
      </w:r>
    </w:p>
    <w:p w14:paraId="07901988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Elimina el contenido inicial generado por Unity.</w:t>
      </w:r>
    </w:p>
    <w:p w14:paraId="3E302B62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Escribe los using y la clase base como se muestra.</w:t>
      </w:r>
    </w:p>
    <w:p w14:paraId="58FD1230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5.1 Using necesarios</w:t>
      </w:r>
    </w:p>
    <w:p w14:paraId="7FAF8F2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using System;</w:t>
      </w:r>
    </w:p>
    <w:p w14:paraId="0D12E1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using System.Collections;</w:t>
      </w:r>
    </w:p>
    <w:p w14:paraId="2851419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using System.Globalization;</w:t>
      </w:r>
    </w:p>
    <w:p w14:paraId="504DED5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using TMPro;</w:t>
      </w:r>
    </w:p>
    <w:p w14:paraId="5897C26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using UnityEngine;</w:t>
      </w:r>
    </w:p>
    <w:p w14:paraId="5109DD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using UnityEngine.Networking;</w:t>
      </w:r>
    </w:p>
    <w:p w14:paraId="027FBF8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using UnityEngine.UI;</w:t>
      </w:r>
    </w:p>
    <w:p w14:paraId="79E2F188" w14:textId="77777777" w:rsidR="00924BA2" w:rsidRDefault="00924BA2">
      <w:pPr>
        <w:spacing w:after="6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912"/>
      </w:tblGrid>
      <w:tr w:rsidR="00924BA2" w14:paraId="3E81DFC0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1258F2A9" w14:textId="77777777" w:rsidR="00924BA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Namespace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7961F85C" w14:textId="77777777" w:rsidR="00924BA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Uso</w:t>
            </w:r>
          </w:p>
        </w:tc>
      </w:tr>
      <w:tr w:rsidR="00924BA2" w14:paraId="07F4A271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771AC2F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System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EE73BF8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Action, Array y tipos base.</w:t>
            </w:r>
          </w:p>
        </w:tc>
      </w:tr>
      <w:tr w:rsidR="00924BA2" w14:paraId="00003CB8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4F087A94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System.Collections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13535C15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IEnumerator para corrutinas.</w:t>
            </w:r>
          </w:p>
        </w:tc>
      </w:tr>
      <w:tr w:rsidR="00924BA2" w14:paraId="5409A434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425FCF8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System.Globalization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0666A52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Numeros con CultureInfo.InvariantCulture en prompts tecnicos.</w:t>
            </w:r>
          </w:p>
        </w:tc>
      </w:tr>
      <w:tr w:rsidR="00924BA2" w14:paraId="54CC4BE4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10ED459F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TMPro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7994995C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TMP_InputField y TextMeshProUGUI.</w:t>
            </w:r>
          </w:p>
        </w:tc>
      </w:tr>
      <w:tr w:rsidR="00924BA2" w14:paraId="5BB82BEC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C885234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UnityEngine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4C66FB4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MonoBehaviour, AudioClip, Mathf y Debug.</w:t>
            </w:r>
          </w:p>
        </w:tc>
      </w:tr>
      <w:tr w:rsidR="00924BA2" w14:paraId="3FECE22A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4379ED47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UnityEngine.Networking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37908FE4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UnityWebRequest y handlers HTTP.</w:t>
            </w:r>
          </w:p>
        </w:tc>
      </w:tr>
      <w:tr w:rsidR="00924BA2" w14:paraId="2AAEBFE6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DAD31E8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UnityEngine.UI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8608A83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Button y eventos de UI.</w:t>
            </w:r>
          </w:p>
        </w:tc>
      </w:tr>
    </w:tbl>
    <w:p w14:paraId="0D049B39" w14:textId="77777777" w:rsidR="00924BA2" w:rsidRDefault="00924BA2">
      <w:pPr>
        <w:spacing w:after="100" w:line="254" w:lineRule="auto"/>
        <w:rPr>
          <w:rFonts w:hint="eastAsia"/>
        </w:rPr>
      </w:pPr>
    </w:p>
    <w:p w14:paraId="04C383D2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5.2 Cabecera de la clase</w:t>
      </w:r>
    </w:p>
    <w:p w14:paraId="5BA4C5E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public class GeminiTimbreGenerator : MonoBehaviour</w:t>
      </w:r>
    </w:p>
    <w:p w14:paraId="5B49657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{</w:t>
      </w:r>
    </w:p>
    <w:p w14:paraId="29C58C2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public const int WavetableSize = 2048;</w:t>
      </w:r>
    </w:p>
    <w:p w14:paraId="1A9F51F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private const string GeminiEndpoint = "https://generativelanguage.googleapis.com/v1beta/interactions";</w:t>
      </w:r>
    </w:p>
    <w:p w14:paraId="6D178235" w14:textId="77777777" w:rsidR="00924BA2" w:rsidRDefault="00924BA2">
      <w:pPr>
        <w:spacing w:after="60"/>
        <w:rPr>
          <w:rFonts w:hint="eastAsia"/>
        </w:rPr>
      </w:pPr>
    </w:p>
    <w:p w14:paraId="39EB2E87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WavetableSize coincide con Osc. GeminiEndpoint apunta al endpoint REST de Interactions. La clave real se asigna en el Inspector, no en el codigo.</w:t>
      </w:r>
    </w:p>
    <w:p w14:paraId="0E64D3E0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6 Estructuras de datos y configuracion</w:t>
      </w:r>
    </w:p>
    <w:p w14:paraId="4D210241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6.1 Campos visibles en Inspector</w:t>
      </w:r>
    </w:p>
    <w:p w14:paraId="0660553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[Header("Target synth")]</w:t>
      </w:r>
    </w:p>
    <w:p w14:paraId="38B15A5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Osc targetOsc;</w:t>
      </w:r>
    </w:p>
    <w:p w14:paraId="06E3D37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6D351D0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[Header("Gemini")]</w:t>
      </w:r>
    </w:p>
    <w:p w14:paraId="29A68AD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[Tooltip("Assign each student's Gemini API key in the Inspector for local testing. Do not commit scenes or prefabs that contain real keys.")]</w:t>
      </w:r>
    </w:p>
    <w:p w14:paraId="75299EC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string geminiApiKey = string.Empty;</w:t>
      </w:r>
    </w:p>
    <w:p w14:paraId="58BDA42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string modelName = "gemini-3.8-flash";</w:t>
      </w:r>
    </w:p>
    <w:p w14:paraId="7E4FD7F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[Range(1, 120)]</w:t>
      </w:r>
    </w:p>
    <w:p w14:paraId="581D107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int requestTimeoutSeconds = 30;</w:t>
      </w:r>
    </w:p>
    <w:p w14:paraId="6E0DC19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bool applyFallbackWhenGeminiFails = false;</w:t>
      </w:r>
    </w:p>
    <w:p w14:paraId="20C9345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61EAEB1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[Header("Prompt UI")]</w:t>
      </w:r>
    </w:p>
    <w:p w14:paraId="0C48BAC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TMP_InputField promptInput;</w:t>
      </w:r>
    </w:p>
    <w:p w14:paraId="5D312DD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Button generatePromptButton;</w:t>
      </w:r>
    </w:p>
    <w:p w14:paraId="42B885F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3BF948E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[TextArea(2, 5)]</w:t>
      </w:r>
    </w:p>
    <w:p w14:paraId="656E816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string fallbackPrompt = "Warm analog bass with fast attack, strong fundamental, few high harmonics and slow release.";</w:t>
      </w:r>
    </w:p>
    <w:p w14:paraId="5B677B8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lastRenderedPageBreak/>
        <w:t xml:space="preserve"> </w:t>
      </w:r>
    </w:p>
    <w:p w14:paraId="2BFAB07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[Header("Audio UI")]</w:t>
      </w:r>
    </w:p>
    <w:p w14:paraId="4B51084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AudioClip referenceAudioClip;</w:t>
      </w:r>
    </w:p>
    <w:p w14:paraId="7EB711A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Button analyzeAudioButton;</w:t>
      </w:r>
    </w:p>
    <w:p w14:paraId="502C7A7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bool useGeminiToComplementAudioAnalysis = false;</w:t>
      </w:r>
    </w:p>
    <w:p w14:paraId="556443B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0286745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[Header("Status")]</w:t>
      </w:r>
    </w:p>
    <w:p w14:paraId="7B29CB3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TextMeshProUGUI statusText;</w:t>
      </w:r>
    </w:p>
    <w:p w14:paraId="0D655A1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bool logDetails = true;</w:t>
      </w:r>
    </w:p>
    <w:p w14:paraId="043D165F" w14:textId="77777777" w:rsidR="00924BA2" w:rsidRDefault="00924BA2">
      <w:pPr>
        <w:spacing w:after="60"/>
        <w:rPr>
          <w:rFonts w:hint="eastAsia"/>
        </w:rPr>
      </w:pPr>
    </w:p>
    <w:p w14:paraId="368FE5F9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targetOsc es el sintetizador destino. modelName permite cambiar de modelo. requestTimeoutSeconds evita esperas indefinidas. Los campos de UI son opcionales pero permiten probar prompt y AudioClip desde botones.</w:t>
      </w:r>
    </w:p>
    <w:p w14:paraId="4976426B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6.2 Estructuras publicas</w:t>
      </w:r>
    </w:p>
    <w:p w14:paraId="58DEEF3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public class HarmonicDescriptor</w:t>
      </w:r>
    </w:p>
    <w:p w14:paraId="7B8C03D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</w:t>
      </w:r>
    </w:p>
    <w:p w14:paraId="457C60C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int index = 1;</w:t>
      </w:r>
    </w:p>
    <w:p w14:paraId="4F991D3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float amplitude = 1f;</w:t>
      </w:r>
    </w:p>
    <w:p w14:paraId="4003856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float phaseRadians = 0f;</w:t>
      </w:r>
    </w:p>
    <w:p w14:paraId="62227F6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}</w:t>
      </w:r>
    </w:p>
    <w:p w14:paraId="607DDC2B" w14:textId="77777777" w:rsidR="00924BA2" w:rsidRDefault="00924BA2">
      <w:pPr>
        <w:spacing w:after="60"/>
        <w:rPr>
          <w:rFonts w:hint="eastAsia"/>
        </w:rPr>
      </w:pPr>
    </w:p>
    <w:p w14:paraId="57744A5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public class TimbreDescriptor</w:t>
      </w:r>
    </w:p>
    <w:p w14:paraId="2354DA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</w:t>
      </w:r>
    </w:p>
    <w:p w14:paraId="096072F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float brightness = 0.35f;</w:t>
      </w:r>
    </w:p>
    <w:p w14:paraId="5427740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float harmonicity = 0.8f;</w:t>
      </w:r>
    </w:p>
    <w:p w14:paraId="089A110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float noisiness = 0.05f;</w:t>
      </w:r>
    </w:p>
    <w:p w14:paraId="198BD1A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float warmth = 0.5f;</w:t>
      </w:r>
    </w:p>
    <w:p w14:paraId="23F779B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float fundamentalStrength = 1f;</w:t>
      </w:r>
    </w:p>
    <w:p w14:paraId="68045CB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HarmonicDescriptor[] harmonics = Array.Empty&lt;HarmonicDescriptor&gt;();</w:t>
      </w:r>
    </w:p>
    <w:p w14:paraId="0A656AB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}</w:t>
      </w:r>
    </w:p>
    <w:p w14:paraId="6FBAC118" w14:textId="77777777" w:rsidR="00924BA2" w:rsidRDefault="00924BA2">
      <w:pPr>
        <w:spacing w:after="60"/>
        <w:rPr>
          <w:rFonts w:hint="eastAsia"/>
        </w:rPr>
      </w:pPr>
    </w:p>
    <w:p w14:paraId="6A8EA9C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public class ADSRDescriptor</w:t>
      </w:r>
    </w:p>
    <w:p w14:paraId="7E14456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</w:t>
      </w:r>
    </w:p>
    <w:p w14:paraId="6AB87CC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float attackMs = 10f;</w:t>
      </w:r>
    </w:p>
    <w:p w14:paraId="4296D24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float decayMs = 180f;</w:t>
      </w:r>
    </w:p>
    <w:p w14:paraId="2F0CCEC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float sustainMs = 600f;</w:t>
      </w:r>
    </w:p>
    <w:p w14:paraId="1966310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float sustainLevel = 0.65f;</w:t>
      </w:r>
    </w:p>
    <w:p w14:paraId="0073362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float releaseMs = 300f;</w:t>
      </w:r>
    </w:p>
    <w:p w14:paraId="5EF2406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}</w:t>
      </w:r>
    </w:p>
    <w:p w14:paraId="0E9C8F87" w14:textId="77777777" w:rsidR="00924BA2" w:rsidRDefault="00924BA2">
      <w:pPr>
        <w:spacing w:after="60"/>
        <w:rPr>
          <w:rFonts w:hint="eastAsia"/>
        </w:rPr>
      </w:pPr>
    </w:p>
    <w:p w14:paraId="273AD52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public class GeneratedTimbre</w:t>
      </w:r>
    </w:p>
    <w:p w14:paraId="1710325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</w:t>
      </w:r>
    </w:p>
    <w:p w14:paraId="63678F5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TimbreDescriptor timbre = new TimbreDescriptor();</w:t>
      </w:r>
    </w:p>
    <w:p w14:paraId="16F2D9B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ADSRDescriptor adsr = new ADSRDescriptor();</w:t>
      </w:r>
    </w:p>
    <w:p w14:paraId="7D981F6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float[] wavetable = Array.Empty&lt;float&gt;();</w:t>
      </w:r>
    </w:p>
    <w:p w14:paraId="4FF9499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string source = "Unknown";</w:t>
      </w:r>
    </w:p>
    <w:p w14:paraId="298844D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bool usedGemini;</w:t>
      </w:r>
    </w:p>
    <w:p w14:paraId="6BC523D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bool usedLocalDsp;</w:t>
      </w:r>
    </w:p>
    <w:p w14:paraId="04FE1E5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string message = string.Empty;</w:t>
      </w:r>
    </w:p>
    <w:p w14:paraId="23DDF07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145E629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public bool IsUsable()</w:t>
      </w:r>
    </w:p>
    <w:p w14:paraId="03F9FE0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{</w:t>
      </w:r>
    </w:p>
    <w:p w14:paraId="2892EF9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return wavetable != null &amp;&amp; wavetable.Length == WavetableSize &amp;&amp; adsr != null;</w:t>
      </w:r>
    </w:p>
    <w:p w14:paraId="27FF462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}</w:t>
      </w:r>
    </w:p>
    <w:p w14:paraId="07334A7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}</w:t>
      </w:r>
    </w:p>
    <w:p w14:paraId="55BD9512" w14:textId="77777777" w:rsidR="00924BA2" w:rsidRDefault="00924BA2">
      <w:pPr>
        <w:spacing w:after="6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240"/>
        <w:gridCol w:w="1944"/>
        <w:gridCol w:w="2232"/>
      </w:tblGrid>
      <w:tr w:rsidR="00924BA2" w14:paraId="3DD26018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650CB073" w14:textId="77777777" w:rsidR="00924BA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Estructura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32DA0E9C" w14:textId="77777777" w:rsidR="00924BA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Representa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726F408C" w14:textId="77777777" w:rsidR="00924BA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Quien la escribe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310C3ECF" w14:textId="77777777" w:rsidR="00924BA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Quien la consume</w:t>
            </w:r>
          </w:p>
        </w:tc>
      </w:tr>
      <w:tr w:rsidR="00924BA2" w14:paraId="27C59770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ABD4AD7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HarmonicDescriptor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AECF6F1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Un parcial: indice armonico, amplitud 0 a 1 y fase en radianes.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FCA576A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Gemini, fallback o DSP local.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0884B83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BuildWavetableFromDescriptor.</w:t>
            </w:r>
          </w:p>
        </w:tc>
      </w:tr>
      <w:tr w:rsidR="00924BA2" w14:paraId="768A4788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624F7C07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TimbreDescriptor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1E55F84E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Rasgos timbricos y arreglo de armonicos.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6323810E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Gemini o estimacion local.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641AE32E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El builder de wavetable.</w:t>
            </w:r>
          </w:p>
        </w:tc>
      </w:tr>
      <w:tr w:rsidR="00924BA2" w14:paraId="33F06E91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1E714DC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ADSRDescriptor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917F77E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Attack, decay, sustain, release en ms y sustainLevel 0 a 1.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77E5FC2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Gemini o analisis de envolvente.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62C7E27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Osc.ApplyGeneratedTimbre.</w:t>
            </w:r>
          </w:p>
        </w:tc>
      </w:tr>
      <w:tr w:rsidR="00924BA2" w14:paraId="7C295862" w14:textId="77777777">
        <w:trPr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29CE86B2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GeneratedTimbre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73122238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Paquete final wavetable + ADSR + metadata.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19B7AA18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GeminiTimbreGenerator.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360515FD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Osc.</w:t>
            </w:r>
          </w:p>
        </w:tc>
      </w:tr>
    </w:tbl>
    <w:p w14:paraId="5930A0C2" w14:textId="77777777" w:rsidR="00924BA2" w:rsidRDefault="00924BA2">
      <w:pPr>
        <w:spacing w:after="100" w:line="254" w:lineRule="auto"/>
        <w:rPr>
          <w:rFonts w:hint="eastAsia"/>
        </w:rPr>
      </w:pPr>
    </w:p>
    <w:p w14:paraId="399427BD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lastRenderedPageBreak/>
        <w:t>6.3 DTO privados para respuestas de Gemini</w:t>
      </w:r>
    </w:p>
    <w:p w14:paraId="03C561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[Serializable]</w:t>
      </w:r>
    </w:p>
    <w:p w14:paraId="4644697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private class GeminiStructuredTimbre</w:t>
      </w:r>
    </w:p>
    <w:p w14:paraId="498E6B6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77BADCE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TimbreDescriptor timbre = new TimbreDescriptor();</w:t>
      </w:r>
    </w:p>
    <w:p w14:paraId="56B87FC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ADSRDescriptor adsr = new ADSRDescriptor();</w:t>
      </w:r>
    </w:p>
    <w:p w14:paraId="7F09C4A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HarmonicDescriptor[] harmonics = Array.Empty&lt;HarmonicDescriptor&gt;();</w:t>
      </w:r>
    </w:p>
    <w:p w14:paraId="34CB68E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7A84658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43785F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#pragma warning disable 0649</w:t>
      </w:r>
    </w:p>
    <w:p w14:paraId="211B4F3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[Serializable]</w:t>
      </w:r>
    </w:p>
    <w:p w14:paraId="2FBBB05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private class GeminiGenerateContentResponse</w:t>
      </w:r>
    </w:p>
    <w:p w14:paraId="4E683FD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1065CCD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GeminiCandidate[] candidates;</w:t>
      </w:r>
    </w:p>
    <w:p w14:paraId="2C70DEC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GeminiError error;</w:t>
      </w:r>
    </w:p>
    <w:p w14:paraId="011F3D6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268277D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763C8FD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[Serializable]</w:t>
      </w:r>
    </w:p>
    <w:p w14:paraId="0C67A99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private class GeminiInteractionResponse</w:t>
      </w:r>
    </w:p>
    <w:p w14:paraId="7FE23D8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255E5F6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GeminiInteraction interaction;</w:t>
      </w:r>
    </w:p>
    <w:p w14:paraId="307F78E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string outputText;</w:t>
      </w:r>
    </w:p>
    <w:p w14:paraId="254DA7A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string output_text;</w:t>
      </w:r>
    </w:p>
    <w:p w14:paraId="2F26AAC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GeminiError error;</w:t>
      </w:r>
    </w:p>
    <w:p w14:paraId="79729C0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3CD9F0B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0FF5AEA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[Serializable]</w:t>
      </w:r>
    </w:p>
    <w:p w14:paraId="5F38DE6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private class GeminiInteraction</w:t>
      </w:r>
    </w:p>
    <w:p w14:paraId="23BA058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3273685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string outputText;</w:t>
      </w:r>
    </w:p>
    <w:p w14:paraId="10765F9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string output_text;</w:t>
      </w:r>
    </w:p>
    <w:p w14:paraId="283F08F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1547BA0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7BB897A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[Serializable]</w:t>
      </w:r>
    </w:p>
    <w:p w14:paraId="739DC35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private class GeminiCandidate</w:t>
      </w:r>
    </w:p>
    <w:p w14:paraId="065BE84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0EEBAA0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GeminiContent content;</w:t>
      </w:r>
    </w:p>
    <w:p w14:paraId="01E61F5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string finishReason;</w:t>
      </w:r>
    </w:p>
    <w:p w14:paraId="744D15C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4C4A91C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63C829B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[Serializable]</w:t>
      </w:r>
    </w:p>
    <w:p w14:paraId="10F5D6F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private class GeminiContent</w:t>
      </w:r>
    </w:p>
    <w:p w14:paraId="4245322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73A2BDC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GeminiPart[] parts;</w:t>
      </w:r>
    </w:p>
    <w:p w14:paraId="4556E4B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string role;</w:t>
      </w:r>
    </w:p>
    <w:p w14:paraId="31920D1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4B0CEA7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98AEF0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[Serializable]</w:t>
      </w:r>
    </w:p>
    <w:p w14:paraId="71FFE0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private class GeminiPart</w:t>
      </w:r>
    </w:p>
    <w:p w14:paraId="00478D3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540053D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string text;</w:t>
      </w:r>
    </w:p>
    <w:p w14:paraId="2B9E0E9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69A1AB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7A341A5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[Serializable]</w:t>
      </w:r>
    </w:p>
    <w:p w14:paraId="3BE3056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private class GeminiError</w:t>
      </w:r>
    </w:p>
    <w:p w14:paraId="0F53D249" w14:textId="77777777" w:rsidR="00924BA2" w:rsidRPr="006529E1" w:rsidRDefault="00000000">
      <w:pPr>
        <w:spacing w:after="0" w:line="240" w:lineRule="auto"/>
        <w:ind w:left="230"/>
        <w:rPr>
          <w:rFonts w:hint="eastAsia"/>
          <w:u w:val="single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1DB6EA0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int code;</w:t>
      </w:r>
    </w:p>
    <w:p w14:paraId="0D3CC82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string message;</w:t>
      </w:r>
    </w:p>
    <w:p w14:paraId="6FD7C0E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public string status;</w:t>
      </w:r>
    </w:p>
    <w:p w14:paraId="430F7ED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44819E6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#pragma warning restore 0649</w:t>
      </w:r>
    </w:p>
    <w:p w14:paraId="3BA693E9" w14:textId="77777777" w:rsidR="00924BA2" w:rsidRDefault="00924BA2">
      <w:pPr>
        <w:spacing w:after="60"/>
        <w:rPr>
          <w:rFonts w:hint="eastAsia"/>
        </w:rPr>
      </w:pPr>
    </w:p>
    <w:p w14:paraId="008517DB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Estos tipos modelan formas posibles de respuesta HTTP. No forman parte del motor de audio.</w:t>
      </w:r>
    </w:p>
    <w:p w14:paraId="0CF0E79B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6.4 Ciclo de vida y botones</w:t>
      </w:r>
    </w:p>
    <w:p w14:paraId="10F1DDE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private Coroutine runningRequest;</w:t>
      </w:r>
    </w:p>
    <w:p w14:paraId="29D9EB6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private GeneratedTimbre lastValidTimbre;</w:t>
      </w:r>
    </w:p>
    <w:p w14:paraId="282884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356C4B8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private void Awake()</w:t>
      </w:r>
    </w:p>
    <w:p w14:paraId="169A760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</w:t>
      </w:r>
    </w:p>
    <w:p w14:paraId="3EAE2BE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if (targetOsc == null)</w:t>
      </w:r>
    </w:p>
    <w:p w14:paraId="3AD71C7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targetOsc = FindAnyObjectByType&lt;Osc&gt;();</w:t>
      </w:r>
    </w:p>
    <w:p w14:paraId="696B585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}</w:t>
      </w:r>
    </w:p>
    <w:p w14:paraId="562814E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5AB60CC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private void OnEnable()</w:t>
      </w:r>
    </w:p>
    <w:p w14:paraId="1515E12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</w:t>
      </w:r>
    </w:p>
    <w:p w14:paraId="036A5B8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if (generatePromptButton != null)</w:t>
      </w:r>
    </w:p>
    <w:p w14:paraId="2244ECE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generatePromptButton.onClick.AddListener(GenerateFromPromptUI);</w:t>
      </w:r>
    </w:p>
    <w:p w14:paraId="49423F7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lastRenderedPageBreak/>
        <w:t xml:space="preserve"> </w:t>
      </w:r>
    </w:p>
    <w:p w14:paraId="0D89FD1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if (analyzeAudioButton != null)</w:t>
      </w:r>
    </w:p>
    <w:p w14:paraId="01BE558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analyzeAudioButton.onClick.AddListener(GenerateFromAudioUI);</w:t>
      </w:r>
    </w:p>
    <w:p w14:paraId="7DE432D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}</w:t>
      </w:r>
    </w:p>
    <w:p w14:paraId="3680878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7BDB3F6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private void OnDisable()</w:t>
      </w:r>
    </w:p>
    <w:p w14:paraId="251BF63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</w:t>
      </w:r>
    </w:p>
    <w:p w14:paraId="3CC22F0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if (generatePromptButton != null)</w:t>
      </w:r>
    </w:p>
    <w:p w14:paraId="00938B4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generatePromptButton.onClick.RemoveListener(GenerateFromPromptUI);</w:t>
      </w:r>
    </w:p>
    <w:p w14:paraId="37529A7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76FD0DF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if (analyzeAudioButton != null)</w:t>
      </w:r>
    </w:p>
    <w:p w14:paraId="650CB0C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analyzeAudioButton.onClick.RemoveListener(GenerateFromAudioUI);</w:t>
      </w:r>
    </w:p>
    <w:p w14:paraId="32E61D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}</w:t>
      </w:r>
    </w:p>
    <w:p w14:paraId="4100F0D8" w14:textId="77777777" w:rsidR="00924BA2" w:rsidRDefault="00924BA2">
      <w:pPr>
        <w:spacing w:after="60"/>
        <w:rPr>
          <w:rFonts w:hint="eastAsia"/>
        </w:rPr>
      </w:pPr>
    </w:p>
    <w:p w14:paraId="5C245E91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7 Conexion con Gemini y structured output</w:t>
      </w:r>
    </w:p>
    <w:p w14:paraId="7A4CC12E" w14:textId="77777777" w:rsidR="00924BA2" w:rsidRDefault="00000000">
      <w:pPr>
        <w:pStyle w:val="Ttulo2"/>
        <w:spacing w:before="160" w:after="100"/>
      </w:pPr>
      <w:r>
        <w:t>7.1 Leer la API key asignada en el Inspector</w:t>
      </w:r>
    </w:p>
    <w:p w14:paraId="6D9C001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string apiKey = string.IsNullOrWhiteSpace(geminiApiKey) ? string.Empty : geminiApiKey.Trim();</w:t>
      </w:r>
    </w:p>
    <w:p w14:paraId="14BD42D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if (string.IsNullOrWhiteSpace(apiKey))</w:t>
      </w:r>
    </w:p>
    <w:p w14:paraId="3BBAC22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{</w:t>
      </w:r>
    </w:p>
    <w:p w14:paraId="06B7DA1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ReportFailure("Configura geminiApiKey en el Inspector antes de llamar a Gemini.");</w:t>
      </w:r>
    </w:p>
    <w:p w14:paraId="56358DF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5F94747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if (applyFallbackWhenGeminiFails)</w:t>
      </w:r>
    </w:p>
    <w:p w14:paraId="5D446EA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    ApplyGeneratedTimbre(BuildFallbackTimbre(prompt, "Fallback local: falta geminiApiKey."), onGenerated);</w:t>
      </w:r>
    </w:p>
    <w:p w14:paraId="2556588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7C8E4A8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yield break;</w:t>
      </w:r>
    </w:p>
    <w:p w14:paraId="79CD9B3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}</w:t>
      </w:r>
    </w:p>
    <w:p w14:paraId="5FC98BF0" w14:textId="77777777" w:rsidR="00924BA2" w:rsidRDefault="00924BA2">
      <w:pPr>
        <w:spacing w:after="60"/>
        <w:rPr>
          <w:rFonts w:hint="eastAsia"/>
        </w:rPr>
      </w:pPr>
    </w:p>
    <w:p w14:paraId="520A5E1D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La primera parte evita un NullReferenceException si el campo esta vacio. Trim elimina espacios accidentales al inicio o al final. Si el campo esta vacio, el metodo reporta el fallo y no toca el sintetizador.</w:t>
      </w:r>
    </w:p>
    <w:p w14:paraId="72C955E6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7.2 Metodos de entrada para prompt</w:t>
      </w:r>
    </w:p>
    <w:p w14:paraId="30F150D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[ContextMenu("Generate From Prompt")]</w:t>
      </w:r>
    </w:p>
    <w:p w14:paraId="34B629E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void GenerateFromPromptUI()</w:t>
      </w:r>
    </w:p>
    <w:p w14:paraId="4B737EA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</w:t>
      </w:r>
    </w:p>
    <w:p w14:paraId="28CEBBC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string prompt = promptInput != null ? promptInput.text : fallbackPrompt;</w:t>
      </w:r>
    </w:p>
    <w:p w14:paraId="1E06F62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GenerateFromPrompt(prompt);</w:t>
      </w:r>
    </w:p>
    <w:p w14:paraId="0C1EBBE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}</w:t>
      </w:r>
    </w:p>
    <w:p w14:paraId="121B05B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31B779A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[ContextMenu("Generate From AudioClip")]</w:t>
      </w:r>
    </w:p>
    <w:p w14:paraId="66C1CCC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void GenerateFromAudioUI()</w:t>
      </w:r>
    </w:p>
    <w:p w14:paraId="33DA16C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</w:t>
      </w:r>
    </w:p>
    <w:p w14:paraId="50A9CA3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GenerateFromAudio(referenceAudioClip);</w:t>
      </w:r>
    </w:p>
    <w:p w14:paraId="1CC01A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}</w:t>
      </w:r>
    </w:p>
    <w:p w14:paraId="10CFA92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0999B9E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void GenerateFromPrompt(string prompt)</w:t>
      </w:r>
    </w:p>
    <w:p w14:paraId="697DA03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</w:t>
      </w:r>
    </w:p>
    <w:p w14:paraId="137955C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if (runningRequest != null)</w:t>
      </w:r>
    </w:p>
    <w:p w14:paraId="30DB577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StopCoroutine(runningRequest);</w:t>
      </w:r>
    </w:p>
    <w:p w14:paraId="69B6D98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26C3E87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runningRequest = StartCoroutine(GenerateFromPromptCoroutine(prompt));</w:t>
      </w:r>
    </w:p>
    <w:p w14:paraId="44B9B73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}</w:t>
      </w:r>
    </w:p>
    <w:p w14:paraId="23B72D66" w14:textId="77777777" w:rsidR="00924BA2" w:rsidRDefault="00924BA2">
      <w:pPr>
        <w:spacing w:after="60"/>
        <w:rPr>
          <w:rFonts w:hint="eastAsia"/>
        </w:rPr>
      </w:pPr>
    </w:p>
    <w:p w14:paraId="45556929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7.3 Corrutina completa de prompt</w:t>
      </w:r>
    </w:p>
    <w:p w14:paraId="78B0323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public IEnumerator GenerateFromPromptCoroutine(string prompt, Action&lt;GeneratedTimbre&gt; onGenerated = null)</w:t>
      </w:r>
    </w:p>
    <w:p w14:paraId="1A827C0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1ADC3C7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(string.IsNullOrWhiteSpace(prompt))</w:t>
      </w:r>
    </w:p>
    <w:p w14:paraId="0E08254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698AE74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ReportFailure("Prompt vacío. No se generó un timbre nuevo.");</w:t>
      </w:r>
    </w:p>
    <w:p w14:paraId="10D7DB3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yield break;</w:t>
      </w:r>
    </w:p>
    <w:p w14:paraId="4400FAC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74A1C0E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7C71DCC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string apiKey = string.IsNullOrWhiteSpace(geminiApiKey) ? string.Empty : geminiApiKey.Trim();</w:t>
      </w:r>
    </w:p>
    <w:p w14:paraId="37303C3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if (string.IsNullOrWhiteSpace(apiKey))</w:t>
      </w:r>
    </w:p>
    <w:p w14:paraId="508346E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5742D5F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ReportFailure("Configura geminiApiKey en el Inspector antes de llamar a Gemini.");</w:t>
      </w:r>
    </w:p>
    <w:p w14:paraId="3A184A3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lastRenderedPageBreak/>
        <w:t xml:space="preserve"> </w:t>
      </w:r>
    </w:p>
    <w:p w14:paraId="50E3EAC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if (applyFallbackWhenGeminiFails)</w:t>
      </w:r>
    </w:p>
    <w:p w14:paraId="52B1F8F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    ApplyGeneratedTimbre(BuildFallbackTimbre(prompt, "Fallback local: falta geminiApiKey."), onGenerated);</w:t>
      </w:r>
    </w:p>
    <w:p w14:paraId="10A898B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2EF833F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yield break;</w:t>
      </w:r>
    </w:p>
    <w:p w14:paraId="02EDA7F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7251EC3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BE02EB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SetStatus("Solicitando descriptor tímbrico a Gemini...");</w:t>
      </w:r>
    </w:p>
    <w:p w14:paraId="726CCB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2BAFC4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using (UnityWebRequest request = BuildGeminiRequest(prompt, apiKey))</w:t>
      </w:r>
    </w:p>
    <w:p w14:paraId="6A6DDB2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137C73E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yield return request.SendWebRequest();</w:t>
      </w:r>
    </w:p>
    <w:p w14:paraId="28783D5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27D6F2B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if (request.result != UnityWebRequest.Result.Success)</w:t>
      </w:r>
    </w:p>
    <w:p w14:paraId="7C2995A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{</w:t>
      </w:r>
    </w:p>
    <w:p w14:paraId="625F966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string error = BuildHttpErrorMessage(request);</w:t>
      </w:r>
    </w:p>
    <w:p w14:paraId="0819491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ReportFailure(error);</w:t>
      </w:r>
    </w:p>
    <w:p w14:paraId="4D155A6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73B29D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if (applyFallbackWhenGeminiFails)</w:t>
      </w:r>
    </w:p>
    <w:p w14:paraId="43C01A6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    ApplyGeneratedTimbre(BuildFallbackTimbre(prompt, error), onGenerated);</w:t>
      </w:r>
    </w:p>
    <w:p w14:paraId="3BC2D03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3BB9C6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yield break;</w:t>
      </w:r>
    </w:p>
    <w:p w14:paraId="6107199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}</w:t>
      </w:r>
    </w:p>
    <w:p w14:paraId="686D615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73B216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if (!TryParseGeminiResponse(request.downloadHandler.text, out TimbreDescriptor descriptor, out ADSRDescriptor adsr, out string parseError))</w:t>
      </w:r>
    </w:p>
    <w:p w14:paraId="427CBF5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{</w:t>
      </w:r>
    </w:p>
    <w:p w14:paraId="46C42C9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ReportFailure(parseError);</w:t>
      </w:r>
    </w:p>
    <w:p w14:paraId="6EEE7B9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E08EDB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if (applyFallbackWhenGeminiFails)</w:t>
      </w:r>
    </w:p>
    <w:p w14:paraId="4794111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    ApplyGeneratedTimbre(BuildFallbackTimbre(prompt, parseError), onGenerated);</w:t>
      </w:r>
    </w:p>
    <w:p w14:paraId="1660A57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14B918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yield break;</w:t>
      </w:r>
    </w:p>
    <w:p w14:paraId="1BEA148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}</w:t>
      </w:r>
    </w:p>
    <w:p w14:paraId="7E21D1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726B919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GeneratedTimbre generated = BuildGeneratedTimbre(descriptor, adsr, "Prompt", true, false, "Generado desde prompt con Gemini.");</w:t>
      </w:r>
    </w:p>
    <w:p w14:paraId="23BD56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ApplyGeneratedTimbre(generated, onGenerated);</w:t>
      </w:r>
    </w:p>
    <w:p w14:paraId="319ED93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360075B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4AB0B9AF" w14:textId="77777777" w:rsidR="00924BA2" w:rsidRDefault="00924BA2">
      <w:pPr>
        <w:spacing w:after="60"/>
        <w:rPr>
          <w:rFonts w:hint="eastAsia"/>
        </w:rPr>
      </w:pPr>
    </w:p>
    <w:p w14:paraId="78D03DFF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7.4 Crear UnityWebRequest</w:t>
      </w:r>
    </w:p>
    <w:p w14:paraId="67E74E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private UnityWebRequest BuildGeminiRequest(string prompt, string apiKey)</w:t>
      </w:r>
    </w:p>
    <w:p w14:paraId="2FAE2B6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</w:t>
      </w:r>
    </w:p>
    <w:p w14:paraId="47C2C9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string body = BuildGeminiRequestJson(prompt);</w:t>
      </w:r>
    </w:p>
    <w:p w14:paraId="16B38CD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byte[] bodyBytes = System.Text.Encoding.UTF8.GetBytes(body);</w:t>
      </w:r>
    </w:p>
    <w:p w14:paraId="012ED35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</w:t>
      </w:r>
    </w:p>
    <w:p w14:paraId="7C6EBC7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UnityWebRequest request = new UnityWebRequest(GeminiEndpoint, UnityWebRequest.kHttpVerbPOST);</w:t>
      </w:r>
    </w:p>
    <w:p w14:paraId="3F4232B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request.uploadHandler = new UploadHandlerRaw(bodyBytes);</w:t>
      </w:r>
    </w:p>
    <w:p w14:paraId="699FC4E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request.downloadHandler = new DownloadHandlerBuffer();</w:t>
      </w:r>
    </w:p>
    <w:p w14:paraId="3150F35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request.timeout = Mathf.Max(1, requestTimeoutSeconds);</w:t>
      </w:r>
    </w:p>
    <w:p w14:paraId="0994E16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request.SetRequestHeader("Content-Type", "application/json");</w:t>
      </w:r>
    </w:p>
    <w:p w14:paraId="2F98AD4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request.SetRequestHeader("x-goog-api-key", apiKey);</w:t>
      </w:r>
    </w:p>
    <w:p w14:paraId="0F3C236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return request;</w:t>
      </w:r>
    </w:p>
    <w:p w14:paraId="11262EF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}</w:t>
      </w:r>
    </w:p>
    <w:p w14:paraId="00E53EDC" w14:textId="77777777" w:rsidR="00924BA2" w:rsidRDefault="00924BA2">
      <w:pPr>
        <w:spacing w:after="60"/>
        <w:rPr>
          <w:rFonts w:hint="eastAsia"/>
        </w:rPr>
      </w:pPr>
    </w:p>
    <w:p w14:paraId="75A93212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7.5 Body y prompt instruccional</w:t>
      </w:r>
    </w:p>
    <w:p w14:paraId="76F2C69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>private string BuildGeminiRequestJson(string prompt)</w:t>
      </w:r>
    </w:p>
    <w:p w14:paraId="5AB868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{</w:t>
      </w:r>
    </w:p>
    <w:p w14:paraId="6F91407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string instructionalPrompt =</w:t>
      </w:r>
    </w:p>
    <w:p w14:paraId="32623C3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"You are helping a Unity procedural synthesizer create a wavetable and ADSR envelope. " +</w:t>
      </w:r>
    </w:p>
    <w:p w14:paraId="7DACEBE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"Return only structured JSON that matches the schema. " +</w:t>
      </w:r>
    </w:p>
    <w:p w14:paraId="6DE332F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"Do not generate audio samples. Do not return 2048 wavetable values. " +</w:t>
      </w:r>
    </w:p>
    <w:p w14:paraId="4028231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"Describe the sound using harmonic amplitudes, phases, timbre values, and ADSR values. " +</w:t>
      </w:r>
    </w:p>
    <w:p w14:paraId="5ED7546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"ADSR units must be milliseconds for attackMs, decayMs, sustainMs, releaseMs, and 0..1 for sustainLevel. " +</w:t>
      </w:r>
    </w:p>
    <w:p w14:paraId="05CE5AA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"Keep harmonics musically useful and compact, preferably 1 to 24 harmonics. " +</w:t>
      </w:r>
    </w:p>
    <w:p w14:paraId="58785A9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"User sound description: " + prompt;</w:t>
      </w:r>
    </w:p>
    <w:p w14:paraId="1C38F76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5076FC8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return "{"</w:t>
      </w:r>
    </w:p>
    <w:p w14:paraId="7FC1F0D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+ "\"model\":\"" + JsonEscape(modelName) + "\","</w:t>
      </w:r>
    </w:p>
    <w:p w14:paraId="4E429F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+ "\"input\":\"" + JsonEscape(instructionalPrompt) + "\","</w:t>
      </w:r>
    </w:p>
    <w:p w14:paraId="6CF0173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+ "\"response_format\":{"</w:t>
      </w:r>
    </w:p>
    <w:p w14:paraId="51B7E39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+ "\"type\":\"text\","</w:t>
      </w:r>
    </w:p>
    <w:p w14:paraId="16A2D15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lastRenderedPageBreak/>
        <w:t xml:space="preserve">            + "\"mime_type\":\"application/json\","</w:t>
      </w:r>
    </w:p>
    <w:p w14:paraId="7F45433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+ "\"schema\":" + BuildResponseSchemaJson()</w:t>
      </w:r>
    </w:p>
    <w:p w14:paraId="1F300AD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+ "}"</w:t>
      </w:r>
    </w:p>
    <w:p w14:paraId="111DAC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+ "}";</w:t>
      </w:r>
    </w:p>
    <w:p w14:paraId="3A71AF7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}</w:t>
      </w:r>
    </w:p>
    <w:p w14:paraId="3665F11A" w14:textId="77777777" w:rsidR="00924BA2" w:rsidRDefault="00924BA2">
      <w:pPr>
        <w:spacing w:after="60"/>
        <w:rPr>
          <w:rFonts w:hint="eastAsia"/>
        </w:rPr>
      </w:pPr>
    </w:p>
    <w:p w14:paraId="7FDF501A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No se solicita float[2048]. Gemini devuelve datos compactos y el DSP local construye el arreglo grande.</w:t>
      </w:r>
    </w:p>
    <w:p w14:paraId="3510F799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7.6 Schema real de structured output</w:t>
      </w:r>
    </w:p>
    <w:p w14:paraId="66F76FB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>private static string BuildResponseSchemaJson()</w:t>
      </w:r>
    </w:p>
    <w:p w14:paraId="3D849B3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{</w:t>
      </w:r>
    </w:p>
    <w:p w14:paraId="2344470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return "{"</w:t>
      </w:r>
    </w:p>
    <w:p w14:paraId="0D64D50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"\"type\":\"object\","</w:t>
      </w:r>
    </w:p>
    <w:p w14:paraId="704CEA9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"\"properties\":{"</w:t>
      </w:r>
    </w:p>
    <w:p w14:paraId="51D1AC6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"\"timbre\":{\"type\":\"object\",\"properties\":{"</w:t>
      </w:r>
    </w:p>
    <w:p w14:paraId="73CEDE2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"\"brightness\":{\"type\":\"number\",\"minimum\":0,\"maximum\":1},"</w:t>
      </w:r>
    </w:p>
    <w:p w14:paraId="622E557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"\"harmonicity\":{\"type\":\"number\",\"minimum\":0,\"maximum\":1},"</w:t>
      </w:r>
    </w:p>
    <w:p w14:paraId="2692810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"\"noisiness\":{\"type\":\"number\",\"minimum\":0,\"maximum\":1},"</w:t>
      </w:r>
    </w:p>
    <w:p w14:paraId="5D6D344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"\"warmth\":{\"type\":\"number\",\"minimum\":0,\"maximum\":1},"</w:t>
      </w:r>
    </w:p>
    <w:p w14:paraId="417C356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"\"fundamentalStrength\":{\"type\":\"number\",\"minimum\":0,\"maximum\":1}"</w:t>
      </w:r>
    </w:p>
    <w:p w14:paraId="5518A80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"},\"required\":[\"brightness\",\"harmonicity\",\"noisiness\",\"warmth\",\"fundamentalStrength\"]},"</w:t>
      </w:r>
    </w:p>
    <w:p w14:paraId="2DF3BE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"\"harmonics\":{\"type\":\"array\",\"minItems\":1,\"maxItems\":32,\"items\":{\"type\":\"object\",\"properties\":{"</w:t>
      </w:r>
    </w:p>
    <w:p w14:paraId="7AD010C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"\"index\":{\"type\":\"integer\",\"minimum\":1,\"maximum\":64},"</w:t>
      </w:r>
    </w:p>
    <w:p w14:paraId="1B20AAB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"\"amplitude\":{\"type\":\"number\",\"minimum\":0,\"maximum\":1},"</w:t>
      </w:r>
    </w:p>
    <w:p w14:paraId="4F42E5A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"\"phaseRadians\":{\"type\":\"number\",\"minimum\":-6.283185,\"maximum\":6.283185}"</w:t>
      </w:r>
    </w:p>
    <w:p w14:paraId="5471456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"},\"required\":[\"index\",\"amplitude\",\"phaseRadians\"]}},"</w:t>
      </w:r>
    </w:p>
    <w:p w14:paraId="1881804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"\"adsr\":{\"type\":\"object\",\"properties\":{"</w:t>
      </w:r>
    </w:p>
    <w:p w14:paraId="3B22EC2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"\"attackMs\":{\"type\":\"number\",\"minimum\":1,\"maximum\":400},"</w:t>
      </w:r>
    </w:p>
    <w:p w14:paraId="45CB3FA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"\"decayMs\":{\"type\":\"number\",\"minimum\":1,\"maximum\":1000},"</w:t>
      </w:r>
    </w:p>
    <w:p w14:paraId="2155EA8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"\"sustainMs\":{\"type\":\"number\",\"minimum\":0,\"maximum\":5000},"</w:t>
      </w:r>
    </w:p>
    <w:p w14:paraId="7813C08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"\"sustainLevel\":{\"type\":\"number\",\"minimum\":0.001,\"maximum\":1},"</w:t>
      </w:r>
    </w:p>
    <w:p w14:paraId="28CD88F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"\"releaseMs\":{\"type\":\"number\",\"minimum\":1,\"maximum\":1000}"</w:t>
      </w:r>
    </w:p>
    <w:p w14:paraId="700CD6E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"},\"required\":[\"attackMs\",\"decayMs\",\"sustainMs\",\"sustainLevel\",\"releaseMs\"]}"</w:t>
      </w:r>
    </w:p>
    <w:p w14:paraId="379E48D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"},"</w:t>
      </w:r>
    </w:p>
    <w:p w14:paraId="4E5C6A8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"\"required\":[\"timbre\",\"harmonics\",\"adsr\"]"</w:t>
      </w:r>
    </w:p>
    <w:p w14:paraId="4A7030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        + "}";</w:t>
      </w:r>
    </w:p>
    <w:p w14:paraId="4D03C48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2"/>
        </w:rPr>
        <w:t xml:space="preserve">    }</w:t>
      </w:r>
    </w:p>
    <w:p w14:paraId="24973C12" w14:textId="77777777" w:rsidR="00924BA2" w:rsidRDefault="00924BA2">
      <w:pPr>
        <w:spacing w:after="60"/>
        <w:rPr>
          <w:rFonts w:hint="eastAsia"/>
        </w:rPr>
      </w:pPr>
    </w:p>
    <w:p w14:paraId="58E84DE3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7.7 Ejemplo de respuesta JSON compatible</w:t>
      </w:r>
    </w:p>
    <w:p w14:paraId="6300E50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{</w:t>
      </w:r>
    </w:p>
    <w:p w14:paraId="345EA55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"timbre": {</w:t>
      </w:r>
    </w:p>
    <w:p w14:paraId="2DF9E11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"brightness": 0.32,</w:t>
      </w:r>
    </w:p>
    <w:p w14:paraId="663DB53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"harmonicity": 0.88,</w:t>
      </w:r>
    </w:p>
    <w:p w14:paraId="685E6BE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"noisiness": 0.03,</w:t>
      </w:r>
    </w:p>
    <w:p w14:paraId="095E641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"warmth": 0.82,</w:t>
      </w:r>
    </w:p>
    <w:p w14:paraId="0532CB2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"fundamentalStrength": 1.0</w:t>
      </w:r>
    </w:p>
    <w:p w14:paraId="08A785B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},</w:t>
      </w:r>
    </w:p>
    <w:p w14:paraId="1DC2417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"harmonics": [</w:t>
      </w:r>
    </w:p>
    <w:p w14:paraId="4056F0C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 "index": 1, "amplitude": 1.0, "phaseRadians": 0.0 },</w:t>
      </w:r>
    </w:p>
    <w:p w14:paraId="625F43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 "index": 2, "amplitude": 0.28, "phaseRadians": 0.0 },</w:t>
      </w:r>
    </w:p>
    <w:p w14:paraId="7BBEBCA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 "index": 3, "amplitude": 0.18, "phaseRadians": 0.0 },</w:t>
      </w:r>
    </w:p>
    <w:p w14:paraId="5F5965A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{ "index": 5, "amplitude": 0.08, "phaseRadians": 0.0 }</w:t>
      </w:r>
    </w:p>
    <w:p w14:paraId="039CCC9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],</w:t>
      </w:r>
    </w:p>
    <w:p w14:paraId="3161CD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"adsr": {</w:t>
      </w:r>
    </w:p>
    <w:p w14:paraId="101FBD4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"attackMs": 8,</w:t>
      </w:r>
    </w:p>
    <w:p w14:paraId="2CAD4E4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"decayMs": 220,</w:t>
      </w:r>
    </w:p>
    <w:p w14:paraId="0FA0821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"sustainMs": 900,</w:t>
      </w:r>
    </w:p>
    <w:p w14:paraId="1BAC4C3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"sustainLevel": 0.68,</w:t>
      </w:r>
    </w:p>
    <w:p w14:paraId="3BF5480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"releaseMs": 820</w:t>
      </w:r>
    </w:p>
    <w:p w14:paraId="4BD911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}</w:t>
      </w:r>
    </w:p>
    <w:p w14:paraId="6173F27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>}</w:t>
      </w:r>
    </w:p>
    <w:p w14:paraId="382A7FC6" w14:textId="77777777" w:rsidR="00924BA2" w:rsidRDefault="00924BA2">
      <w:pPr>
        <w:spacing w:after="60"/>
        <w:rPr>
          <w:rFonts w:hint="eastAsia"/>
        </w:rPr>
      </w:pPr>
    </w:p>
    <w:p w14:paraId="5174AB04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7.8 Errores HTTP</w:t>
      </w:r>
    </w:p>
    <w:p w14:paraId="03D19B5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>private static string BuildHttpErrorMessage(UnityWebRequest request)</w:t>
      </w:r>
    </w:p>
    <w:p w14:paraId="1B41E94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{</w:t>
      </w:r>
    </w:p>
    <w:p w14:paraId="4A9ED58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long code = request.responseCode;</w:t>
      </w:r>
    </w:p>
    <w:p w14:paraId="4A72979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string prefix;</w:t>
      </w:r>
    </w:p>
    <w:p w14:paraId="292EB69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001F181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(code == 401 || code == 403)</w:t>
      </w:r>
    </w:p>
    <w:p w14:paraId="43ED14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prefix = "Gemini rechazó la credencial o los permisos.";</w:t>
      </w:r>
    </w:p>
    <w:p w14:paraId="792F0E4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else if (code == 429)</w:t>
      </w:r>
    </w:p>
    <w:p w14:paraId="1D42B98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prefix = "Gemini reportó límite de cuota o rate limit.";</w:t>
      </w:r>
    </w:p>
    <w:p w14:paraId="23D3D7F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else if (code &gt;= 500)</w:t>
      </w:r>
    </w:p>
    <w:p w14:paraId="1111F95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prefix = "Gemini no está disponible temporalmente.";</w:t>
      </w:r>
    </w:p>
    <w:p w14:paraId="7997AF8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else if (request.result == UnityWebRequest.Result.ConnectionError)</w:t>
      </w:r>
    </w:p>
    <w:p w14:paraId="4B3508C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prefix = "No hay conexión con Gemini.";</w:t>
      </w:r>
    </w:p>
    <w:p w14:paraId="4C9FCD5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else if (request.result == UnityWebRequest.Result.ProtocolError)</w:t>
      </w:r>
    </w:p>
    <w:p w14:paraId="2995117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lastRenderedPageBreak/>
        <w:t xml:space="preserve">            prefix = "Gemini devolvió un error HTTP.";</w:t>
      </w:r>
    </w:p>
    <w:p w14:paraId="56CAF48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else if (request.result == UnityWebRequest.Result.DataProcessingError)</w:t>
      </w:r>
    </w:p>
    <w:p w14:paraId="43143FD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prefix = "No se pudo procesar la respuesta de Gemini.";</w:t>
      </w:r>
    </w:p>
    <w:p w14:paraId="7AE17ED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else</w:t>
      </w:r>
    </w:p>
    <w:p w14:paraId="37CC85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prefix = "La solicitud a Gemini falló.";</w:t>
      </w:r>
    </w:p>
    <w:p w14:paraId="3C26A55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31A2148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return prefix + " HTTP " + code + ". " + request.error;</w:t>
      </w:r>
    </w:p>
    <w:p w14:paraId="31F99C8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}</w:t>
      </w:r>
    </w:p>
    <w:p w14:paraId="4FF62CE6" w14:textId="77777777" w:rsidR="00924BA2" w:rsidRDefault="00924BA2">
      <w:pPr>
        <w:spacing w:after="6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736"/>
        <w:gridCol w:w="4536"/>
      </w:tblGrid>
      <w:tr w:rsidR="00924BA2" w14:paraId="4AC52B70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32254F31" w14:textId="77777777" w:rsidR="00924BA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Situacion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5C5BEA42" w14:textId="77777777" w:rsidR="00924BA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Sintoma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4D36CF8D" w14:textId="77777777" w:rsidR="00924BA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Correccion</w:t>
            </w:r>
          </w:p>
        </w:tc>
      </w:tr>
      <w:tr w:rsidR="00924BA2" w14:paraId="62D9E7D8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9205204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No existe GEMINI_API_KEY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7F70D44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Mensaje de variable no encontrada.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BC4AAD1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Configura setx y reinicia Unity.</w:t>
            </w:r>
          </w:p>
        </w:tc>
      </w:tr>
      <w:tr w:rsidR="00924BA2" w14:paraId="71C6D18F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5CA03417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Key invalida o permisos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08FB4268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HTTP 401 o 403.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2A2F4069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Crea una key nueva o revisa permisos del proyecto.</w:t>
            </w:r>
          </w:p>
        </w:tc>
      </w:tr>
      <w:tr w:rsidR="00924BA2" w14:paraId="48790C6C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3625DD9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Rate limit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FB73443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HTTP 429.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25CAD81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Espera o reduce pruebas.</w:t>
            </w:r>
          </w:p>
        </w:tc>
      </w:tr>
      <w:tr w:rsidR="00924BA2" w14:paraId="4F5204F9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66DE6DEA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Sin Internet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7E2B8C4F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ConnectionError.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67B2BEE3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Revisa red, proxy o firewall.</w:t>
            </w:r>
          </w:p>
        </w:tc>
      </w:tr>
      <w:tr w:rsidR="00924BA2" w14:paraId="1FB9E143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8959DA0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Modelo no disponible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ECCBC72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Error de modelo.</w:t>
            </w:r>
          </w:p>
        </w:tc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F663987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Cambia modelName por un modelo disponible.</w:t>
            </w:r>
          </w:p>
        </w:tc>
      </w:tr>
    </w:tbl>
    <w:p w14:paraId="39038C6D" w14:textId="77777777" w:rsidR="00924BA2" w:rsidRDefault="00924BA2">
      <w:pPr>
        <w:spacing w:after="100" w:line="254" w:lineRule="auto"/>
        <w:rPr>
          <w:rFonts w:hint="eastAsia"/>
        </w:rPr>
      </w:pPr>
    </w:p>
    <w:p w14:paraId="582EF734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Checkpoint 2 Unity puede comunicarse con Gemini</w:t>
      </w:r>
    </w:p>
    <w:p w14:paraId="1CCE7C48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Que debe funcionar</w:t>
      </w:r>
    </w:p>
    <w:p w14:paraId="38828955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La corrutina llega a SendWebRequest y recibe una respuesta HTTP.</w:t>
      </w:r>
    </w:p>
    <w:p w14:paraId="02DB5E0B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Como probarlo</w:t>
      </w:r>
    </w:p>
    <w:p w14:paraId="34B38F82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Ejecuta Generate From Prompt con una key configurada.</w:t>
      </w:r>
    </w:p>
    <w:p w14:paraId="67953AF4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Resultado esperado</w:t>
      </w:r>
    </w:p>
    <w:p w14:paraId="6303937B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El status debe cambiar a Solicitando descriptor timbrico a Gemini.</w:t>
      </w:r>
    </w:p>
    <w:p w14:paraId="1B3DC4A8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Errores frecuentes</w:t>
      </w:r>
    </w:p>
    <w:p w14:paraId="2BAE14E2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HTTP 401 o 403 indica credencial o permisos.</w:t>
      </w:r>
    </w:p>
    <w:p w14:paraId="5063F040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ConnectionError indica red.</w:t>
      </w:r>
    </w:p>
    <w:p w14:paraId="2504B266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Si no cambia el status, el componente no esta activo.</w:t>
      </w:r>
    </w:p>
    <w:p w14:paraId="403CC327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8 Parsing validacion y fallback</w:t>
      </w:r>
    </w:p>
    <w:p w14:paraId="76178FA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bool TryParseGeminiResponse(string responseJson, out TimbreDescriptor descriptor, out ADSRDescriptor adsr, out string error)</w:t>
      </w:r>
    </w:p>
    <w:p w14:paraId="00EFB7E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076E69C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descriptor = null;</w:t>
      </w:r>
    </w:p>
    <w:p w14:paraId="31DD3A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adsr = null;</w:t>
      </w:r>
    </w:p>
    <w:p w14:paraId="0F1C4C9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error = string.Empty;</w:t>
      </w:r>
    </w:p>
    <w:p w14:paraId="4BB212E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098B2CC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(string.IsNullOrWhiteSpace(responseJson))</w:t>
      </w:r>
    </w:p>
    <w:p w14:paraId="3B4180C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5AF6D5E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error = "Gemini devolvió una respuesta vacía.";</w:t>
      </w:r>
    </w:p>
    <w:p w14:paraId="4A7980F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false;</w:t>
      </w:r>
    </w:p>
    <w:p w14:paraId="325599D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18FA93B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60025E9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GeminiInteractionResponse interactionResponse;</w:t>
      </w:r>
    </w:p>
    <w:p w14:paraId="55F4027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try</w:t>
      </w:r>
    </w:p>
    <w:p w14:paraId="0D0FD59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3380ED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interactionResponse = JsonUtility.FromJson&lt;GeminiInteractionResponse&gt;(responseJson);</w:t>
      </w:r>
    </w:p>
    <w:p w14:paraId="743547A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3B0BFE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catch (Exception exception)</w:t>
      </w:r>
    </w:p>
    <w:p w14:paraId="563182B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446FE33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error = "No se pudo interpretar la respuesta HTTP de Gemini: " + exception.Message;</w:t>
      </w:r>
    </w:p>
    <w:p w14:paraId="136BCA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false;</w:t>
      </w:r>
    </w:p>
    <w:p w14:paraId="294A728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2818D40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B89E2D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(interactionResponse != null &amp;&amp; interactionResponse.error != null &amp;&amp; !string.IsNullOrWhiteSpace(interactionResponse.error.message))</w:t>
      </w:r>
    </w:p>
    <w:p w14:paraId="53D0EA1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10B22C5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error = "Gemini reportó error " + interactionResponse.error.code + ": " + interactionResponse.error.message;</w:t>
      </w:r>
    </w:p>
    <w:p w14:paraId="1E5C866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false;</w:t>
      </w:r>
    </w:p>
    <w:p w14:paraId="5E9C49F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2CCDBBC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6BA9AC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string structuredJson = ExtractInteractionText(interactionResponse);</w:t>
      </w:r>
    </w:p>
    <w:p w14:paraId="674EFAE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BFBD52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(string.IsNullOrWhiteSpace(structuredJson))</w:t>
      </w:r>
    </w:p>
    <w:p w14:paraId="672DB26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lastRenderedPageBreak/>
        <w:t xml:space="preserve">            structuredJson = ExtractGenerateContentText(responseJson, out error);</w:t>
      </w:r>
    </w:p>
    <w:p w14:paraId="5F21125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12C8C0E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(string.IsNullOrWhiteSpace(structuredJson) &amp;&amp; LooksLikeStructuredTimbreJson(responseJson))</w:t>
      </w:r>
    </w:p>
    <w:p w14:paraId="3A9C89E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structuredJson = responseJson;</w:t>
      </w:r>
    </w:p>
    <w:p w14:paraId="22640B3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730DEBD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(string.IsNullOrWhiteSpace(structuredJson))</w:t>
      </w:r>
    </w:p>
    <w:p w14:paraId="781E0BF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33BE1A0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if (string.IsNullOrWhiteSpace(error))</w:t>
      </w:r>
    </w:p>
    <w:p w14:paraId="1EF8B4B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error = "Gemini no devolvió texto estructurado utilizable.";</w:t>
      </w:r>
    </w:p>
    <w:p w14:paraId="463A93B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041EA9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false;</w:t>
      </w:r>
    </w:p>
    <w:p w14:paraId="0BD24AA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1D8786D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734BF41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return TryParseStructuredTimbreJson(structuredJson, out descriptor, out adsr, out error);</w:t>
      </w:r>
    </w:p>
    <w:p w14:paraId="43DEF87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5BEF6B76" w14:textId="77777777" w:rsidR="00924BA2" w:rsidRDefault="00924BA2">
      <w:pPr>
        <w:spacing w:after="60"/>
        <w:rPr>
          <w:rFonts w:hint="eastAsia"/>
        </w:rPr>
      </w:pPr>
    </w:p>
    <w:p w14:paraId="0AFA737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bool TryParseStructuredTimbreJson(string structuredJson, out TimbreDescriptor descriptor, out ADSRDescriptor adsr, out string error)</w:t>
      </w:r>
    </w:p>
    <w:p w14:paraId="452CA81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5D3A8BD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descriptor = null;</w:t>
      </w:r>
    </w:p>
    <w:p w14:paraId="2A12D9F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adsr = null;</w:t>
      </w:r>
    </w:p>
    <w:p w14:paraId="3040E16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error = string.Empty;</w:t>
      </w:r>
    </w:p>
    <w:p w14:paraId="4413EBE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B4D112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(!LooksLikeStructuredTimbreJson(structuredJson))</w:t>
      </w:r>
    </w:p>
    <w:p w14:paraId="6698972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06ECA38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error = "Gemini no devolvió el contrato JSON esperado para timbre, armónicos y ADSR.";</w:t>
      </w:r>
    </w:p>
    <w:p w14:paraId="3F49D6B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false;</w:t>
      </w:r>
    </w:p>
    <w:p w14:paraId="0EBE390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329F0E5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1AF549E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GeminiStructuredTimbre structured;</w:t>
      </w:r>
    </w:p>
    <w:p w14:paraId="4F206B1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try</w:t>
      </w:r>
    </w:p>
    <w:p w14:paraId="29B96B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49601FB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structured = JsonUtility.FromJson&lt;GeminiStructuredTimbre&gt;(structuredJson);</w:t>
      </w:r>
    </w:p>
    <w:p w14:paraId="07AEB13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53D141C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catch (Exception exception)</w:t>
      </w:r>
    </w:p>
    <w:p w14:paraId="1DD45A7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76A02AE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error = "Gemini devolvió JSON inválido: " + exception.Message;</w:t>
      </w:r>
    </w:p>
    <w:p w14:paraId="799BA4C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false;</w:t>
      </w:r>
    </w:p>
    <w:p w14:paraId="630E637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3A0A334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345E185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(structured == null)</w:t>
      </w:r>
    </w:p>
    <w:p w14:paraId="18D88A8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4646935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error = "Gemini devolvió JSON vacío.";</w:t>
      </w:r>
    </w:p>
    <w:p w14:paraId="1C8E481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false;</w:t>
      </w:r>
    </w:p>
    <w:p w14:paraId="1970870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0CF7F36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1F4084B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descriptor = structured.timbre ?? new TimbreDescriptor();</w:t>
      </w:r>
    </w:p>
    <w:p w14:paraId="092F337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(structured.harmonics == null || structured.harmonics.Length == 0)</w:t>
      </w:r>
    </w:p>
    <w:p w14:paraId="72D6732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280BD8D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error = "Gemini devolvió un descriptor sin armónicos.";</w:t>
      </w:r>
    </w:p>
    <w:p w14:paraId="698967F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false;</w:t>
      </w:r>
    </w:p>
    <w:p w14:paraId="57668F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148BC10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0788C9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descriptor.harmonics = structured.harmonics;</w:t>
      </w:r>
    </w:p>
    <w:p w14:paraId="3BB7854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adsr = structured.adsr ?? new ADSRDescriptor();</w:t>
      </w:r>
    </w:p>
    <w:p w14:paraId="0A7FF21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69784B2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ValidateDescriptor(descriptor);</w:t>
      </w:r>
    </w:p>
    <w:p w14:paraId="46E70FD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ValidateAdsr(adsr);</w:t>
      </w:r>
    </w:p>
    <w:p w14:paraId="2957D00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return true;</w:t>
      </w:r>
    </w:p>
    <w:p w14:paraId="28D4480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72DB0F53" w14:textId="77777777" w:rsidR="00924BA2" w:rsidRDefault="00924BA2">
      <w:pPr>
        <w:spacing w:after="60"/>
        <w:rPr>
          <w:rFonts w:hint="eastAsia"/>
        </w:rPr>
      </w:pPr>
    </w:p>
    <w:p w14:paraId="58E7CF7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>private static bool LooksLikeStructuredTimbreJson(string json)</w:t>
      </w:r>
    </w:p>
    <w:p w14:paraId="50102E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{</w:t>
      </w:r>
    </w:p>
    <w:p w14:paraId="17C7610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(string.IsNullOrWhiteSpace(json))</w:t>
      </w:r>
    </w:p>
    <w:p w14:paraId="56E2926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 false;</w:t>
      </w:r>
    </w:p>
    <w:p w14:paraId="4D18389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3540B0C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return json.Contains("\"timbre\"") &amp;&amp;</w:t>
      </w:r>
    </w:p>
    <w:p w14:paraId="0DCAC90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   json.Contains("\"harmonics\"") &amp;&amp;</w:t>
      </w:r>
    </w:p>
    <w:p w14:paraId="378E68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   json.Contains("\"adsr\"");</w:t>
      </w:r>
    </w:p>
    <w:p w14:paraId="6D4E02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}</w:t>
      </w:r>
    </w:p>
    <w:p w14:paraId="64B281B8" w14:textId="77777777" w:rsidR="00924BA2" w:rsidRDefault="00924BA2">
      <w:pPr>
        <w:spacing w:after="60"/>
        <w:rPr>
          <w:rFonts w:hint="eastAsia"/>
        </w:rPr>
      </w:pPr>
    </w:p>
    <w:p w14:paraId="2F2762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>private static string ExtractInteractionText(GeminiInteractionResponse response)</w:t>
      </w:r>
    </w:p>
    <w:p w14:paraId="14FCE55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{</w:t>
      </w:r>
    </w:p>
    <w:p w14:paraId="44F5EDF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(response == null)</w:t>
      </w:r>
    </w:p>
    <w:p w14:paraId="29B7675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 string.Empty;</w:t>
      </w:r>
    </w:p>
    <w:p w14:paraId="7C042E1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476874F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(!string.IsNullOrWhiteSpace(response.outputText))</w:t>
      </w:r>
    </w:p>
    <w:p w14:paraId="0D5B9D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 response.outputText;</w:t>
      </w:r>
    </w:p>
    <w:p w14:paraId="0EC03BF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7FC99C2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lastRenderedPageBreak/>
        <w:t xml:space="preserve">        if (!string.IsNullOrWhiteSpace(response.output_text))</w:t>
      </w:r>
    </w:p>
    <w:p w14:paraId="7478055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 response.output_text;</w:t>
      </w:r>
    </w:p>
    <w:p w14:paraId="3B72BD6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3BD881D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(response.interaction == null)</w:t>
      </w:r>
    </w:p>
    <w:p w14:paraId="7BFAE1A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 string.Empty;</w:t>
      </w:r>
    </w:p>
    <w:p w14:paraId="62AF08B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6FED96D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(!string.IsNullOrWhiteSpace(response.interaction.outputText))</w:t>
      </w:r>
    </w:p>
    <w:p w14:paraId="08BF96F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 response.interaction.outputText;</w:t>
      </w:r>
    </w:p>
    <w:p w14:paraId="390F165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12D8B93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return response.interaction.output_text ?? string.Empty;</w:t>
      </w:r>
    </w:p>
    <w:p w14:paraId="1F46098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}</w:t>
      </w:r>
    </w:p>
    <w:p w14:paraId="5CE89A18" w14:textId="77777777" w:rsidR="00924BA2" w:rsidRDefault="00924BA2">
      <w:pPr>
        <w:spacing w:after="60"/>
        <w:rPr>
          <w:rFonts w:hint="eastAsia"/>
        </w:rPr>
      </w:pPr>
    </w:p>
    <w:p w14:paraId="626C75F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>private static string ExtractGenerateContentText(string responseJson, out string error)</w:t>
      </w:r>
    </w:p>
    <w:p w14:paraId="75F5759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{</w:t>
      </w:r>
    </w:p>
    <w:p w14:paraId="64AE0AC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error = string.Empty;</w:t>
      </w:r>
    </w:p>
    <w:p w14:paraId="03E0998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5A6DFDE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GeminiGenerateContentResponse response;</w:t>
      </w:r>
    </w:p>
    <w:p w14:paraId="48B31D9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try</w:t>
      </w:r>
    </w:p>
    <w:p w14:paraId="1A827E4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{</w:t>
      </w:r>
    </w:p>
    <w:p w14:paraId="1B321BA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response = JsonUtility.FromJson&lt;GeminiGenerateContentResponse&gt;(responseJson);</w:t>
      </w:r>
    </w:p>
    <w:p w14:paraId="6C5C2E5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}</w:t>
      </w:r>
    </w:p>
    <w:p w14:paraId="276B64F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catch (Exception exception)</w:t>
      </w:r>
    </w:p>
    <w:p w14:paraId="5E0C9CE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{</w:t>
      </w:r>
    </w:p>
    <w:p w14:paraId="24EC804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error = "No se pudo interpretar una respuesta legacy de Gemini: " + exception.Message;</w:t>
      </w:r>
    </w:p>
    <w:p w14:paraId="20029B6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 string.Empty;</w:t>
      </w:r>
    </w:p>
    <w:p w14:paraId="1F11B1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}</w:t>
      </w:r>
    </w:p>
    <w:p w14:paraId="04C668C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4AAF8AC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(response != null &amp;&amp; response.error != null &amp;&amp; !string.IsNullOrWhiteSpace(response.error.message))</w:t>
      </w:r>
    </w:p>
    <w:p w14:paraId="4B6C4D0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{</w:t>
      </w:r>
    </w:p>
    <w:p w14:paraId="14D524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error = "Gemini reportó error " + response.error.code + ": " + response.error.message;</w:t>
      </w:r>
    </w:p>
    <w:p w14:paraId="4FF7325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 string.Empty;</w:t>
      </w:r>
    </w:p>
    <w:p w14:paraId="595389C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}</w:t>
      </w:r>
    </w:p>
    <w:p w14:paraId="74D8698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2D557DF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(response == null || response.candidates == null || response.candidates.Length == 0)</w:t>
      </w:r>
    </w:p>
    <w:p w14:paraId="43CF4F3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 string.Empty;</w:t>
      </w:r>
    </w:p>
    <w:p w14:paraId="031ED7F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514EB55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GeminiContent content = response.candidates[0].content;</w:t>
      </w:r>
    </w:p>
    <w:p w14:paraId="538F38A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(content == null || content.parts == null || content.parts.Length == 0)</w:t>
      </w:r>
    </w:p>
    <w:p w14:paraId="387C2C3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 string.Empty;</w:t>
      </w:r>
    </w:p>
    <w:p w14:paraId="0EB8140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46E4AA7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return content.parts[0].text ?? string.Empty;</w:t>
      </w:r>
    </w:p>
    <w:p w14:paraId="4D6D000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}</w:t>
      </w:r>
    </w:p>
    <w:p w14:paraId="69A71A74" w14:textId="77777777" w:rsidR="00924BA2" w:rsidRDefault="00924BA2">
      <w:pPr>
        <w:spacing w:after="60"/>
        <w:rPr>
          <w:rFonts w:hint="eastAsia"/>
        </w:rPr>
      </w:pPr>
    </w:p>
    <w:p w14:paraId="4AAED56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static void ValidateDescriptor(TimbreDescriptor descriptor)</w:t>
      </w:r>
    </w:p>
    <w:p w14:paraId="303D43D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3960087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(descriptor == null)</w:t>
      </w:r>
    </w:p>
    <w:p w14:paraId="3430842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return;</w:t>
      </w:r>
    </w:p>
    <w:p w14:paraId="444AD9B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068ED32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descriptor.brightness = Mathf.Clamp01(descriptor.brightness);</w:t>
      </w:r>
    </w:p>
    <w:p w14:paraId="3047C70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descriptor.harmonicity = Mathf.Clamp01(descriptor.harmonicity);</w:t>
      </w:r>
    </w:p>
    <w:p w14:paraId="4CAA358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descriptor.noisiness = Mathf.Clamp01(descriptor.noisiness);</w:t>
      </w:r>
    </w:p>
    <w:p w14:paraId="38D520F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descriptor.warmth = Mathf.Clamp01(descriptor.warmth);</w:t>
      </w:r>
    </w:p>
    <w:p w14:paraId="635D724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descriptor.fundamentalStrength = Mathf.Clamp01(descriptor.fundamentalStrength);</w:t>
      </w:r>
    </w:p>
    <w:p w14:paraId="12F6C90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208A7E8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(descriptor.harmonics == null || descriptor.harmonics.Length == 0)</w:t>
      </w:r>
    </w:p>
    <w:p w14:paraId="7C243C2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descriptor.harmonics = BuildDefaultHarmonics(descriptor.brightness, descriptor.warmth, descriptor.fundamentalStrength);</w:t>
      </w:r>
    </w:p>
    <w:p w14:paraId="1525B3B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626B2DE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count = Mathf.Clamp(descriptor.harmonics.Length, 1, 64);</w:t>
      </w:r>
    </w:p>
    <w:p w14:paraId="44CC848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(count != descriptor.harmonics.Length)</w:t>
      </w:r>
    </w:p>
    <w:p w14:paraId="750617A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Array.Resize(ref descriptor.harmonics, count);</w:t>
      </w:r>
    </w:p>
    <w:p w14:paraId="05C7046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3F00412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for (int i = 0; i &lt; descriptor.harmonics.Length; i++)</w:t>
      </w:r>
    </w:p>
    <w:p w14:paraId="07D134D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7FE3E4C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if (descriptor.harmonics[i] == null)</w:t>
      </w:r>
    </w:p>
    <w:p w14:paraId="64CBAE1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descriptor.harmonics[i] = new HarmonicDescriptor { index = i + 1, amplitude = 0f, phaseRadians = 0f };</w:t>
      </w:r>
    </w:p>
    <w:p w14:paraId="74E3348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B62D60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descriptor.harmonics[i].index = Mathf.Clamp(descriptor.harmonics[i].index, 1, 128);</w:t>
      </w:r>
    </w:p>
    <w:p w14:paraId="29BA241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descriptor.harmonics[i].amplitude = Mathf.Clamp01(descriptor.harmonics[i].amplitude);</w:t>
      </w:r>
    </w:p>
    <w:p w14:paraId="650638E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descriptor.harmonics[i].phaseRadians = Mathf.Clamp(descriptor.harmonics[i].phaseRadians, -Mathf.PI * 2f, Mathf.PI * 2f);</w:t>
      </w:r>
    </w:p>
    <w:p w14:paraId="3AC1CD8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37F5DB0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6DE07D79" w14:textId="77777777" w:rsidR="00924BA2" w:rsidRDefault="00924BA2">
      <w:pPr>
        <w:spacing w:after="60"/>
        <w:rPr>
          <w:rFonts w:hint="eastAsia"/>
        </w:rPr>
      </w:pPr>
    </w:p>
    <w:p w14:paraId="583A744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static void ValidateAdsr(ADSRDescriptor adsr)</w:t>
      </w:r>
    </w:p>
    <w:p w14:paraId="558CBD2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1341AC2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(adsr == null)</w:t>
      </w:r>
    </w:p>
    <w:p w14:paraId="5976415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return;</w:t>
      </w:r>
    </w:p>
    <w:p w14:paraId="28B5730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40ADE3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lastRenderedPageBreak/>
        <w:t xml:space="preserve">        adsr.attackMs = Mathf.Clamp(adsr.attackMs, 1f, 400f);</w:t>
      </w:r>
    </w:p>
    <w:p w14:paraId="3FFC85F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adsr.decayMs = Mathf.Clamp(adsr.decayMs, 1f, 1000f);</w:t>
      </w:r>
    </w:p>
    <w:p w14:paraId="55ABB98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adsr.sustainMs = Mathf.Clamp(adsr.sustainMs, 0f, 5000f);</w:t>
      </w:r>
    </w:p>
    <w:p w14:paraId="37F972B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adsr.sustainLevel = Mathf.Clamp(adsr.sustainLevel, 0.001f, 1f);</w:t>
      </w:r>
    </w:p>
    <w:p w14:paraId="77B2CE4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adsr.releaseMs = Mathf.Clamp(adsr.releaseMs, 1f, 1000f);</w:t>
      </w:r>
    </w:p>
    <w:p w14:paraId="21A0D7B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3280FBAC" w14:textId="77777777" w:rsidR="00924BA2" w:rsidRDefault="00924BA2">
      <w:pPr>
        <w:spacing w:after="60"/>
        <w:rPr>
          <w:rFonts w:hint="eastAsia"/>
        </w:rPr>
      </w:pPr>
    </w:p>
    <w:p w14:paraId="1943CE0D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El parser acepta outputText de Interactions, una respuesta legacy con candidates o JSON directo. La validacion local aplica clamps, limita cantidad de armonicos y rechaza respuestas sin contrato utilizable.</w:t>
      </w:r>
    </w:p>
    <w:p w14:paraId="5944970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GeneratedTimbre BuildFallbackTimbre(string prompt, string message)</w:t>
      </w:r>
    </w:p>
    <w:p w14:paraId="376293E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5BD0CCC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string lower = prompt.ToLowerInvariant();</w:t>
      </w:r>
    </w:p>
    <w:p w14:paraId="744CA92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brightness = lower.Contains("bright") || lower.Contains("metallic") ? 0.8f : 0.35f;</w:t>
      </w:r>
    </w:p>
    <w:p w14:paraId="3C03677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warmth = lower.Contains("warm") || lower.Contains("analog") ? 0.8f : 0.45f;</w:t>
      </w:r>
    </w:p>
    <w:p w14:paraId="69A3F4C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noisiness = lower.Contains("noise") || lower.Contains("distorted") ? 0.25f : 0.04f;</w:t>
      </w:r>
    </w:p>
    <w:p w14:paraId="51F3306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fundamental = lower.Contains("bass") || lower.Contains("fundamental") ? 1f : 0.75f;</w:t>
      </w:r>
    </w:p>
    <w:p w14:paraId="799456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AD8945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TimbreDescriptor descriptor = new TimbreDescriptor</w:t>
      </w:r>
    </w:p>
    <w:p w14:paraId="71BF0B4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49211F9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brightness = brightness,</w:t>
      </w:r>
    </w:p>
    <w:p w14:paraId="16C62B6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harmonicity = 0.85f,</w:t>
      </w:r>
    </w:p>
    <w:p w14:paraId="4B7B6A0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noisiness = noisiness,</w:t>
      </w:r>
    </w:p>
    <w:p w14:paraId="589E779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warmth = warmth,</w:t>
      </w:r>
    </w:p>
    <w:p w14:paraId="525DA8E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fundamentalStrength = fundamental,</w:t>
      </w:r>
    </w:p>
    <w:p w14:paraId="6E266F3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harmonics = BuildDefaultHarmonics(brightness, warmth, fundamental)</w:t>
      </w:r>
    </w:p>
    <w:p w14:paraId="5385E9D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};</w:t>
      </w:r>
    </w:p>
    <w:p w14:paraId="536810E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A5D522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ADSRDescriptor adsr = new ADSRDescriptor</w:t>
      </w:r>
    </w:p>
    <w:p w14:paraId="49263D2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5B059CF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attackMs = lower.Contains("slow attack") || lower.Contains("pad") ? 220f : 10f,</w:t>
      </w:r>
    </w:p>
    <w:p w14:paraId="0164BE9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decayMs = 180f,</w:t>
      </w:r>
    </w:p>
    <w:p w14:paraId="10EFE26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sustainMs = lower.Contains("pad") ? 1600f : 650f,</w:t>
      </w:r>
    </w:p>
    <w:p w14:paraId="5DCC2F9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sustainLevel = lower.Contains("pluck") ? 0.3f : 0.68f,</w:t>
      </w:r>
    </w:p>
    <w:p w14:paraId="7D4B0B2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releaseMs = lower.Contains("slow release") || lower.Contains("pad") ? 850f : 240f</w:t>
      </w:r>
    </w:p>
    <w:p w14:paraId="42F80EB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};</w:t>
      </w:r>
    </w:p>
    <w:p w14:paraId="415A69C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49836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return BuildGeneratedTimbre(descriptor, adsr, "PromptFallback", false, true, message);</w:t>
      </w:r>
    </w:p>
    <w:p w14:paraId="1E6C021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3098B25A" w14:textId="77777777" w:rsidR="00924BA2" w:rsidRDefault="00924BA2">
      <w:pPr>
        <w:spacing w:after="60"/>
        <w:rPr>
          <w:rFonts w:hint="eastAsia"/>
        </w:rPr>
      </w:pPr>
    </w:p>
    <w:p w14:paraId="6CFEEE8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static HarmonicDescriptor[] BuildDefaultHarmonics(float brightness, float warmth, float fundamentalStrength)</w:t>
      </w:r>
    </w:p>
    <w:p w14:paraId="0B12787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5EA4D7D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count = Mathf.RoundToInt(Mathf.Lerp(6f, 18f, Mathf.Clamp01(brightness)));</w:t>
      </w:r>
    </w:p>
    <w:p w14:paraId="74F8D55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HarmonicDescriptor[] harmonics = new HarmonicDescriptor[count];</w:t>
      </w:r>
    </w:p>
    <w:p w14:paraId="091DC8C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6ABF6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for (int i = 0; i &lt; count; i++)</w:t>
      </w:r>
    </w:p>
    <w:p w14:paraId="1E26CF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51E651C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int harmonicIndex = i + 1;</w:t>
      </w:r>
    </w:p>
    <w:p w14:paraId="0BDD139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slope = Mathf.Lerp(1.8f, 0.75f, Mathf.Clamp01(brightness));</w:t>
      </w:r>
    </w:p>
    <w:p w14:paraId="3B466EB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amplitude = Mathf.Pow(1f / harmonicIndex, slope);</w:t>
      </w:r>
    </w:p>
    <w:p w14:paraId="18112B0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65AD9F1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if (harmonicIndex == 1)</w:t>
      </w:r>
    </w:p>
    <w:p w14:paraId="50BDEC0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amplitude *= Mathf.Lerp(0.7f, 1.25f, Mathf.Clamp01(fundamentalStrength));</w:t>
      </w:r>
    </w:p>
    <w:p w14:paraId="2113E5B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136060E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if (warmth &gt; 0.55f &amp;&amp; harmonicIndex % 2 == 0)</w:t>
      </w:r>
    </w:p>
    <w:p w14:paraId="7372DD2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amplitude *= 0.65f;</w:t>
      </w:r>
    </w:p>
    <w:p w14:paraId="189A18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6ABBF3B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harmonics[i] = new HarmonicDescriptor</w:t>
      </w:r>
    </w:p>
    <w:p w14:paraId="4781EB0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{</w:t>
      </w:r>
    </w:p>
    <w:p w14:paraId="5E2352A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index = harmonicIndex,</w:t>
      </w:r>
    </w:p>
    <w:p w14:paraId="0C27817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amplitude = Mathf.Clamp01(amplitude),</w:t>
      </w:r>
    </w:p>
    <w:p w14:paraId="629EFBD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phaseRadians = 0f</w:t>
      </w:r>
    </w:p>
    <w:p w14:paraId="08311F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};</w:t>
      </w:r>
    </w:p>
    <w:p w14:paraId="5F88F5E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244D767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AC719E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return harmonics;</w:t>
      </w:r>
    </w:p>
    <w:p w14:paraId="533ACA1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11673C75" w14:textId="77777777" w:rsidR="00924BA2" w:rsidRDefault="00924BA2">
      <w:pPr>
        <w:spacing w:after="60"/>
        <w:rPr>
          <w:rFonts w:hint="eastAsia"/>
        </w:rPr>
      </w:pPr>
    </w:p>
    <w:p w14:paraId="40870A27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Checkpoint 3 Gemini devuelve JSON estructurado</w:t>
      </w:r>
    </w:p>
    <w:p w14:paraId="179D561C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Que debe funcionar</w:t>
      </w:r>
    </w:p>
    <w:p w14:paraId="09FD1EC8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TryParseGeminiResponse obtiene TimbreDescriptor y ADSRDescriptor.</w:t>
      </w:r>
    </w:p>
    <w:p w14:paraId="4E929162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Como probarlo</w:t>
      </w:r>
    </w:p>
    <w:p w14:paraId="67E03551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Ejecuta prompt y revisa que no aparezca contrato JSON invalido.</w:t>
      </w:r>
    </w:p>
    <w:p w14:paraId="1F6A40AA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lastRenderedPageBreak/>
        <w:t>Resultado esperado</w:t>
      </w:r>
    </w:p>
    <w:p w14:paraId="4A3F843C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El sistema debe avanzar a BuildGeneratedTimbre.</w:t>
      </w:r>
    </w:p>
    <w:p w14:paraId="01C0E0C5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Errores frecuentes</w:t>
      </w:r>
    </w:p>
    <w:p w14:paraId="5F7B996A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El modelo responde lenguaje natural: revisa response_format.</w:t>
      </w:r>
    </w:p>
    <w:p w14:paraId="23B96C07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Los nombres JSON no coinciden: JsonUtility no llenara campos.</w:t>
      </w:r>
    </w:p>
    <w:p w14:paraId="1B71FDF8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harmonics vacio: se rechaza por seguridad.</w:t>
      </w:r>
    </w:p>
    <w:p w14:paraId="7F28DA1F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9 Construccion local de wavetable</w:t>
      </w:r>
    </w:p>
    <w:p w14:paraId="5D44DEF5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La wavetable se genera mediante sintesis aditiva:</w:t>
      </w:r>
    </w:p>
    <w:p w14:paraId="362A350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8"/>
        </w:rPr>
        <w:t>x[n] = sum Ak * sin(2*pi*k*n/N + phik)</w:t>
      </w:r>
    </w:p>
    <w:p w14:paraId="0C41D13F" w14:textId="77777777" w:rsidR="00924BA2" w:rsidRDefault="00924BA2">
      <w:pPr>
        <w:spacing w:after="6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7776"/>
      </w:tblGrid>
      <w:tr w:rsidR="00924BA2" w14:paraId="3CC7CC30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54052717" w14:textId="77777777" w:rsidR="00924BA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64B988F3" w14:textId="77777777" w:rsidR="00924BA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Significado</w:t>
            </w:r>
          </w:p>
        </w:tc>
      </w:tr>
      <w:tr w:rsidR="00924BA2" w14:paraId="4CDB1EF8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7F11538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n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6C7DFA2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Indice de muestra dentro de la wavetable.</w:t>
            </w:r>
          </w:p>
        </w:tc>
      </w:tr>
      <w:tr w:rsidR="00924BA2" w14:paraId="71727948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0D3FF720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N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69F830BC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Tamano de la wavetable. Aqui N es 2048.</w:t>
            </w:r>
          </w:p>
        </w:tc>
      </w:tr>
      <w:tr w:rsidR="00924BA2" w14:paraId="07130ACE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FA3A8F4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k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49584C3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Indice armonico. 1 es la fundamental.</w:t>
            </w:r>
          </w:p>
        </w:tc>
      </w:tr>
      <w:tr w:rsidR="00924BA2" w14:paraId="35938827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00922BC6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Ak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02A6017B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Amplitud del armonico k.</w:t>
            </w:r>
          </w:p>
        </w:tc>
      </w:tr>
      <w:tr w:rsidR="00924BA2" w14:paraId="7FBECDBC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7DB158B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phik</w:t>
            </w:r>
          </w:p>
        </w:tc>
        <w:tc>
          <w:tcPr>
            <w:tcW w:w="77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AD67121" w14:textId="77777777" w:rsidR="00924BA2" w:rsidRDefault="00000000">
            <w:pPr>
              <w:spacing w:after="0"/>
              <w:rPr>
                <w:rFonts w:hint="eastAsia"/>
              </w:rPr>
            </w:pPr>
            <w:r>
              <w:rPr>
                <w:color w:val="000000"/>
                <w:sz w:val="16"/>
              </w:rPr>
              <w:t>Fase del armonico en radianes.</w:t>
            </w:r>
          </w:p>
        </w:tc>
      </w:tr>
    </w:tbl>
    <w:p w14:paraId="55E7A1D4" w14:textId="77777777" w:rsidR="00924BA2" w:rsidRDefault="00924BA2">
      <w:pPr>
        <w:spacing w:after="100" w:line="254" w:lineRule="auto"/>
        <w:rPr>
          <w:rFonts w:hint="eastAsia"/>
        </w:rPr>
      </w:pPr>
    </w:p>
    <w:p w14:paraId="323817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>public static float[] BuildWavetableFromDescriptor(TimbreDescriptor descriptor)</w:t>
      </w:r>
    </w:p>
    <w:p w14:paraId="2CF0797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{</w:t>
      </w:r>
    </w:p>
    <w:p w14:paraId="2070F0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descriptor = descriptor ?? new TimbreDescriptor();</w:t>
      </w:r>
    </w:p>
    <w:p w14:paraId="27D8538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ValidateDescriptor(descriptor);</w:t>
      </w:r>
    </w:p>
    <w:p w14:paraId="31090CD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433DEFF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float[] wavetable = new float[WavetableSize];</w:t>
      </w:r>
    </w:p>
    <w:p w14:paraId="3A2CA7F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HarmonicDescriptor[] harmonics = descriptor.harmonics;</w:t>
      </w:r>
    </w:p>
    <w:p w14:paraId="5E3537A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3AA5CC7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for (int n = 0; n &lt; WavetableSize; n++)</w:t>
      </w:r>
    </w:p>
    <w:p w14:paraId="05A23BF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{</w:t>
      </w:r>
    </w:p>
    <w:p w14:paraId="3BE4205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float phase01 = (float)n / WavetableSize;</w:t>
      </w:r>
    </w:p>
    <w:p w14:paraId="39B8A13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float value = 0f;</w:t>
      </w:r>
    </w:p>
    <w:p w14:paraId="7B0E648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7233277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for (int i = 0; i &lt; harmonics.Length; i++)</w:t>
      </w:r>
    </w:p>
    <w:p w14:paraId="2F7E08D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{</w:t>
      </w:r>
    </w:p>
    <w:p w14:paraId="112565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    HarmonicDescriptor harmonic = harmonics[i];</w:t>
      </w:r>
    </w:p>
    <w:p w14:paraId="62B70AA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    int index = Mathf.Max(1, harmonic.index);</w:t>
      </w:r>
    </w:p>
    <w:p w14:paraId="2320765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    float amplitude = Mathf.Clamp01(harmonic.amplitude);</w:t>
      </w:r>
    </w:p>
    <w:p w14:paraId="2F69DBD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    float phase = harmonic.phaseRadians;</w:t>
      </w:r>
    </w:p>
    <w:p w14:paraId="0B23FC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7EA0974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    value += amplitude * Mathf.Sin((2f * Mathf.PI * index * phase01) + phase);</w:t>
      </w:r>
    </w:p>
    <w:p w14:paraId="71D8DF0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}</w:t>
      </w:r>
    </w:p>
    <w:p w14:paraId="27F1E8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0674ADD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wavetable[n] = value;</w:t>
      </w:r>
    </w:p>
    <w:p w14:paraId="453EDC4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}</w:t>
      </w:r>
    </w:p>
    <w:p w14:paraId="1795D70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6A6700B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NormalizeInPlace(wavetable);</w:t>
      </w:r>
    </w:p>
    <w:p w14:paraId="0C92FF7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return wavetable;</w:t>
      </w:r>
    </w:p>
    <w:p w14:paraId="7E5E43C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}</w:t>
      </w:r>
    </w:p>
    <w:p w14:paraId="015C00B2" w14:textId="77777777" w:rsidR="00924BA2" w:rsidRDefault="00924BA2">
      <w:pPr>
        <w:spacing w:after="60"/>
        <w:rPr>
          <w:rFonts w:hint="eastAsia"/>
        </w:rPr>
      </w:pPr>
    </w:p>
    <w:p w14:paraId="41934B7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>private static void NormalizeInPlace(float[] data, bool positiveOnly = false)</w:t>
      </w:r>
    </w:p>
    <w:p w14:paraId="4AC2BA7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{</w:t>
      </w:r>
    </w:p>
    <w:p w14:paraId="2B777EC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(data == null || data.Length == 0)</w:t>
      </w:r>
    </w:p>
    <w:p w14:paraId="2247908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return;</w:t>
      </w:r>
    </w:p>
    <w:p w14:paraId="2E815F8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343A332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float max = 0f;</w:t>
      </w:r>
    </w:p>
    <w:p w14:paraId="37CA38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for (int i = 0; i &lt; data.Length; i++)</w:t>
      </w:r>
    </w:p>
    <w:p w14:paraId="63E9BA4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max = Mathf.Max(max, positiveOnly ? data[i] : Mathf.Abs(data[i]));</w:t>
      </w:r>
    </w:p>
    <w:p w14:paraId="189BB28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281B8C4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(max &lt;= 0.000001f)</w:t>
      </w:r>
    </w:p>
    <w:p w14:paraId="43E146F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return;</w:t>
      </w:r>
    </w:p>
    <w:p w14:paraId="346CADB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4851884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for (int i = 0; i &lt; data.Length; i++)</w:t>
      </w:r>
    </w:p>
    <w:p w14:paraId="7AE6894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data[i] = Mathf.Clamp(data[i] / max, positiveOnly ? 0f : -1f, 1f);</w:t>
      </w:r>
    </w:p>
    <w:p w14:paraId="792D2F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lastRenderedPageBreak/>
        <w:t xml:space="preserve">    }</w:t>
      </w:r>
    </w:p>
    <w:p w14:paraId="5573D46D" w14:textId="77777777" w:rsidR="00924BA2" w:rsidRDefault="00924BA2">
      <w:pPr>
        <w:spacing w:after="60"/>
        <w:rPr>
          <w:rFonts w:hint="eastAsia"/>
        </w:rPr>
      </w:pPr>
    </w:p>
    <w:p w14:paraId="57A9426C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Checkpoint 4 El JSON genera una wavetable</w:t>
      </w:r>
    </w:p>
    <w:p w14:paraId="1366077F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Que debe funcionar</w:t>
      </w:r>
    </w:p>
    <w:p w14:paraId="4C3A59F2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BuildGeneratedTimbre crea float[2048] normalizado.</w:t>
      </w:r>
    </w:p>
    <w:p w14:paraId="75996557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Como probarlo</w:t>
      </w:r>
    </w:p>
    <w:p w14:paraId="18D19EF0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Ejecuta Generate Local Test Timbre para probar sin red.</w:t>
      </w:r>
    </w:p>
    <w:p w14:paraId="3CCB190E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Resultado esperado</w:t>
      </w:r>
    </w:p>
    <w:p w14:paraId="568D0CF2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La wavetable debe tener 2048 muestras entre -1 y 1.</w:t>
      </w:r>
    </w:p>
    <w:p w14:paraId="7C36781A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Errores frecuentes</w:t>
      </w:r>
    </w:p>
    <w:p w14:paraId="50AA75A1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Todos los armonicos con amplitud cero producen silencio.</w:t>
      </w:r>
    </w:p>
    <w:p w14:paraId="366F88D1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Valores fuera de rango se corrigen con Clamp.</w:t>
      </w:r>
    </w:p>
    <w:p w14:paraId="6FE07FE8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Un arreglo vacio de Gemini se rechaza antes.</w:t>
      </w:r>
    </w:p>
    <w:p w14:paraId="1297DA26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10 ADSR y GeneratedTimbre</w:t>
      </w:r>
    </w:p>
    <w:p w14:paraId="6698A8D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>public GeneratedTimbre BuildGeneratedTimbre(TimbreDescriptor descriptor, ADSRDescriptor adsr, string source, bool usedGemini, bool usedLocalDsp, string message)</w:t>
      </w:r>
    </w:p>
    <w:p w14:paraId="0991189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{</w:t>
      </w:r>
    </w:p>
    <w:p w14:paraId="1E6846D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descriptor = descriptor ?? new TimbreDescriptor();</w:t>
      </w:r>
    </w:p>
    <w:p w14:paraId="2171BF7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adsr = adsr ?? new ADSRDescriptor();</w:t>
      </w:r>
    </w:p>
    <w:p w14:paraId="23CAA4D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30220A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ValidateDescriptor(descriptor);</w:t>
      </w:r>
    </w:p>
    <w:p w14:paraId="2503F26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ValidateAdsr(adsr);</w:t>
      </w:r>
    </w:p>
    <w:p w14:paraId="2377DE5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4898B56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return new GeneratedTimbre</w:t>
      </w:r>
    </w:p>
    <w:p w14:paraId="2573DA1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{</w:t>
      </w:r>
    </w:p>
    <w:p w14:paraId="68820AC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timbre = descriptor,</w:t>
      </w:r>
    </w:p>
    <w:p w14:paraId="5FE55CF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adsr = adsr,</w:t>
      </w:r>
    </w:p>
    <w:p w14:paraId="7D2D8C8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wavetable = BuildWavetableFromDescriptor(descriptor),</w:t>
      </w:r>
    </w:p>
    <w:p w14:paraId="57744A5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source = source,</w:t>
      </w:r>
    </w:p>
    <w:p w14:paraId="2353DF4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usedGemini = usedGemini,</w:t>
      </w:r>
    </w:p>
    <w:p w14:paraId="63A9056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usedLocalDsp = usedLocalDsp,</w:t>
      </w:r>
    </w:p>
    <w:p w14:paraId="66400D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message = message</w:t>
      </w:r>
    </w:p>
    <w:p w14:paraId="4249B7E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};</w:t>
      </w:r>
    </w:p>
    <w:p w14:paraId="2121F13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}</w:t>
      </w:r>
    </w:p>
    <w:p w14:paraId="2E2F96F6" w14:textId="77777777" w:rsidR="00924BA2" w:rsidRDefault="00924BA2">
      <w:pPr>
        <w:spacing w:after="60"/>
        <w:rPr>
          <w:rFonts w:hint="eastAsia"/>
        </w:rPr>
      </w:pPr>
    </w:p>
    <w:p w14:paraId="72BF15E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>private void ApplyGeneratedTimbre(GeneratedTimbre generated, Action&lt;GeneratedTimbre&gt; onGenerated)</w:t>
      </w:r>
    </w:p>
    <w:p w14:paraId="27B779F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{</w:t>
      </w:r>
    </w:p>
    <w:p w14:paraId="44CF8E3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(generated == null || !generated.IsUsable())</w:t>
      </w:r>
    </w:p>
    <w:p w14:paraId="698EB8E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{</w:t>
      </w:r>
    </w:p>
    <w:p w14:paraId="235769B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ReportFailure("El timbre generado no es utilizable.");</w:t>
      </w:r>
    </w:p>
    <w:p w14:paraId="6B7FE42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return;</w:t>
      </w:r>
    </w:p>
    <w:p w14:paraId="246189D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}</w:t>
      </w:r>
    </w:p>
    <w:p w14:paraId="4CF28BF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0FF09B2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(targetOsc == null)</w:t>
      </w:r>
    </w:p>
    <w:p w14:paraId="1C7C52B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targetOsc = FindAnyObjectByType&lt;Osc&gt;();</w:t>
      </w:r>
    </w:p>
    <w:p w14:paraId="687E683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5470B3C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(targetOsc != null)</w:t>
      </w:r>
    </w:p>
    <w:p w14:paraId="02AD190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targetOsc.ApplyGeneratedTimbre(generated);</w:t>
      </w:r>
    </w:p>
    <w:p w14:paraId="45A51B0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6A0B737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lastValidTimbre = generated;</w:t>
      </w:r>
    </w:p>
    <w:p w14:paraId="5459F12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onGenerated?.Invoke(generated);</w:t>
      </w:r>
    </w:p>
    <w:p w14:paraId="19862DB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SetStatus(generated.message);</w:t>
      </w:r>
    </w:p>
    <w:p w14:paraId="4B95255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33C7571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(logDetails)</w:t>
      </w:r>
    </w:p>
    <w:p w14:paraId="01652CA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Debug.Log("[GeminiTimbreGenerator] " + generated.message);</w:t>
      </w:r>
    </w:p>
    <w:p w14:paraId="216EE2F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}</w:t>
      </w:r>
    </w:p>
    <w:p w14:paraId="36056DC7" w14:textId="77777777" w:rsidR="00924BA2" w:rsidRDefault="00924BA2">
      <w:pPr>
        <w:spacing w:after="60"/>
        <w:rPr>
          <w:rFonts w:hint="eastAsia"/>
        </w:rPr>
      </w:pPr>
    </w:p>
    <w:p w14:paraId="0951470C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ADSRDescriptor usa milisegundos para attackMs, decayMs, sustainMs y releaseMs. sustainLevel es 0 a 1. GeneratedTimbre junta wavetable y ADSR para enviarlos a Osc.</w:t>
      </w:r>
    </w:p>
    <w:p w14:paraId="0E1F47C4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lastRenderedPageBreak/>
        <w:t>11 Modificar Osc.cs</w:t>
      </w:r>
    </w:p>
    <w:p w14:paraId="6110EAB7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Agrega este metodo dentro de la clase Osc, cerca de ToggleWavetable y antes de los campos ADSR. No borres los loaders manuales ni los controles existentes.</w:t>
      </w:r>
    </w:p>
    <w:p w14:paraId="6109576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>public void ApplyGeneratedTimbre(GeminiTimbreGenerator.GeneratedTimbre generatedTimbre)</w:t>
      </w:r>
    </w:p>
    <w:p w14:paraId="3E6A097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{</w:t>
      </w:r>
    </w:p>
    <w:p w14:paraId="04FA034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(generatedTimbre == null || generatedTimbre.wavetable == null || generatedTimbre.wavetable.Length == 0 || generatedTimbre.adsr == null)</w:t>
      </w:r>
    </w:p>
    <w:p w14:paraId="065CADF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{</w:t>
      </w:r>
    </w:p>
    <w:p w14:paraId="2C8A70D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Debug.LogWarning("[Osc] Generated timbre is not valid. Current synth settings were preserved.");</w:t>
      </w:r>
    </w:p>
    <w:p w14:paraId="5616A91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return;</w:t>
      </w:r>
    </w:p>
    <w:p w14:paraId="3E62974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}</w:t>
      </w:r>
    </w:p>
    <w:p w14:paraId="67532FA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7D58DD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float[] generatedWavetable = new float[wavetableSize];</w:t>
      </w:r>
    </w:p>
    <w:p w14:paraId="5530E04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int sourceLength = generatedTimbre.wavetable.Length;</w:t>
      </w:r>
    </w:p>
    <w:p w14:paraId="4F18ACC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00A935D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for (int i = 0; i &lt; wavetableSize; i++)</w:t>
      </w:r>
    </w:p>
    <w:p w14:paraId="76837A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{</w:t>
      </w:r>
    </w:p>
    <w:p w14:paraId="2CF9DB9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float readPos = ((float)i / wavetableSize) * sourceLength;</w:t>
      </w:r>
    </w:p>
    <w:p w14:paraId="0868F4E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int index0 = Mathf.FloorToInt(readPos) % sourceLength;</w:t>
      </w:r>
    </w:p>
    <w:p w14:paraId="3D88611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int index1 = (index0 + 1) % sourceLength;</w:t>
      </w:r>
    </w:p>
    <w:p w14:paraId="34009B8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float frac = readPos - Mathf.Floor(readPos);</w:t>
      </w:r>
    </w:p>
    <w:p w14:paraId="165B2F0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generatedWavetable[i] = Mathf.Clamp(Mathf.Lerp(generatedTimbre.wavetable[index0], generatedTimbre.wavetable[index1], frac), -1f, 1f);</w:t>
      </w:r>
    </w:p>
    <w:p w14:paraId="432921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}</w:t>
      </w:r>
    </w:p>
    <w:p w14:paraId="1C08366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021BE01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wavetable = generatedWavetable;</w:t>
      </w:r>
    </w:p>
    <w:p w14:paraId="026FAD1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FormType = WaveFormType.Custom1;</w:t>
      </w:r>
    </w:p>
    <w:p w14:paraId="114F243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useWavetable = true;</w:t>
      </w:r>
    </w:p>
    <w:p w14:paraId="242C536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currentWavetableLoadedFromExternal = true;</w:t>
      </w:r>
    </w:p>
    <w:p w14:paraId="5389307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useAudioClipADSR = false;</w:t>
      </w:r>
    </w:p>
    <w:p w14:paraId="511531E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352746C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A = Mathf.Clamp(generatedTimbre.adsr.attackMs, 1f, 400f);</w:t>
      </w:r>
    </w:p>
    <w:p w14:paraId="3ED20E9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D = Mathf.Clamp(generatedTimbre.adsr.decayMs, 1f, 1000f);</w:t>
      </w:r>
    </w:p>
    <w:p w14:paraId="1B8589D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S = Mathf.Clamp(generatedTimbre.adsr.sustainMs, 0f, 5000f);</w:t>
      </w:r>
    </w:p>
    <w:p w14:paraId="6D06140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SL = Mathf.Clamp(generatedTimbre.adsr.sustainLevel, 0.001f, 1f);</w:t>
      </w:r>
    </w:p>
    <w:p w14:paraId="1D3A8A3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R = Mathf.Clamp(generatedTimbre.adsr.releaseMs, 1f, 1000f);</w:t>
      </w:r>
    </w:p>
    <w:p w14:paraId="69D417D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SLegacy = SL;</w:t>
      </w:r>
    </w:p>
    <w:p w14:paraId="08A3B37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0B2837E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UpdateADSR();</w:t>
      </w:r>
    </w:p>
    <w:p w14:paraId="20F4FBF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MarkExternalBackendDirty();</w:t>
      </w:r>
    </w:p>
    <w:p w14:paraId="71743B2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}</w:t>
      </w:r>
    </w:p>
    <w:p w14:paraId="130D447F" w14:textId="77777777" w:rsidR="00924BA2" w:rsidRDefault="00924BA2">
      <w:pPr>
        <w:spacing w:after="60"/>
        <w:rPr>
          <w:rFonts w:hint="eastAsia"/>
        </w:rPr>
      </w:pPr>
    </w:p>
    <w:p w14:paraId="7F097800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El metodo usa variables existentes: wavetable, wavetableSize, FormType, useWavetable, currentWavetableLoadedFromExternal, useAudioClipADSR, A, D, S, SL, R, SLegacy, UpdateADSR y MarkExternalBackendDirty.</w:t>
      </w:r>
    </w:p>
    <w:p w14:paraId="294D9D3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GeminiTimbreGenerator</w:t>
      </w:r>
    </w:p>
    <w:p w14:paraId="21956C0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|</w:t>
      </w:r>
    </w:p>
    <w:p w14:paraId="7C5EE81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v</w:t>
      </w:r>
    </w:p>
    <w:p w14:paraId="5FFBA5F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GeneratedTimbre</w:t>
      </w:r>
    </w:p>
    <w:p w14:paraId="541B7B5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|</w:t>
      </w:r>
    </w:p>
    <w:p w14:paraId="3D581E7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v</w:t>
      </w:r>
    </w:p>
    <w:p w14:paraId="78965F5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Osc.ApplyGeneratedTimbre</w:t>
      </w:r>
    </w:p>
    <w:p w14:paraId="3BD5C80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|</w:t>
      </w:r>
    </w:p>
    <w:p w14:paraId="1367B2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v</w:t>
      </w:r>
    </w:p>
    <w:p w14:paraId="0C48D8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wavetable interna + A D S SL R</w:t>
      </w:r>
    </w:p>
    <w:p w14:paraId="61998C7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|</w:t>
      </w:r>
    </w:p>
    <w:p w14:paraId="5AAE767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       v</w:t>
      </w:r>
    </w:p>
    <w:p w14:paraId="720386C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ProceduralSynthVoiceConfig y render existente</w:t>
      </w:r>
    </w:p>
    <w:p w14:paraId="0C564814" w14:textId="77777777" w:rsidR="00924BA2" w:rsidRDefault="00924BA2">
      <w:pPr>
        <w:spacing w:after="60"/>
        <w:rPr>
          <w:rFonts w:hint="eastAsia"/>
        </w:rPr>
      </w:pPr>
    </w:p>
    <w:p w14:paraId="6517DB57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Checkpoint 5 Osc reproduce la wavetable generada</w:t>
      </w:r>
    </w:p>
    <w:p w14:paraId="5F467BA9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Que debe funcionar</w:t>
      </w:r>
    </w:p>
    <w:p w14:paraId="2E02E12E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Osc recibe GeneratedTimbre y actualiza wavetable y ADSR.</w:t>
      </w:r>
    </w:p>
    <w:p w14:paraId="3F8572EF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Como probarlo</w:t>
      </w:r>
    </w:p>
    <w:p w14:paraId="7D9710C3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Guarda scripts, vuelve a Unity y ejecuta Generate Local Test Timbre.</w:t>
      </w:r>
    </w:p>
    <w:p w14:paraId="276B1628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lastRenderedPageBreak/>
        <w:t>Resultado esperado</w:t>
      </w:r>
    </w:p>
    <w:p w14:paraId="523DC62F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Una nota debe sonar usando Custom1 y ADSR generado.</w:t>
      </w:r>
    </w:p>
    <w:p w14:paraId="26E8E81F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Errores frecuentes</w:t>
      </w:r>
    </w:p>
    <w:p w14:paraId="501DA814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Error de tipo GeminiTimbreGenerator: el script nuevo no compilo.</w:t>
      </w:r>
    </w:p>
    <w:p w14:paraId="1CC5F7A9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No suena: targetOsc no esta asignado.</w:t>
      </w:r>
    </w:p>
    <w:p w14:paraId="71BAD38D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Suena igual: FormType fue cambiado despues.</w:t>
      </w:r>
    </w:p>
    <w:p w14:paraId="2752BB2A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12 Primera prueba reproducible con prompt</w:t>
      </w:r>
    </w:p>
    <w:p w14:paraId="2BE30650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Guarda GeminiTimbreGenerator.cs y Osc.cs.</w:t>
      </w:r>
    </w:p>
    <w:p w14:paraId="3F75EC8D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Vuelve a Unity y espera compilacion.</w:t>
      </w:r>
    </w:p>
    <w:p w14:paraId="2A00AD9F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Crea un GameObject vacio para el generador.</w:t>
      </w:r>
    </w:p>
    <w:p w14:paraId="771182C7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Agrega el componente GeminiTimbreGenerator.</w:t>
      </w:r>
    </w:p>
    <w:p w14:paraId="75D2FA36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Arrastra el objeto con Osc al campo targetOsc.</w:t>
      </w:r>
    </w:p>
    <w:p w14:paraId="39D5D571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Confirma que geminiApiKey contiene tu API key real en el Inspector.</w:t>
      </w:r>
    </w:p>
    <w:p w14:paraId="5B6A1236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Escribe el prompt Warm dark analog bass with fast attack and slow release.</w:t>
      </w:r>
    </w:p>
    <w:p w14:paraId="0F498A5F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Presiona Generate o ejecuta Generate From Prompt.</w:t>
      </w:r>
    </w:p>
    <w:p w14:paraId="134E0F71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Reproduce una nota.</w:t>
      </w:r>
    </w:p>
    <w:p w14:paraId="34B32CFB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Resultado esperado: el status indica que se genero desde prompt con Gemini. El sonido cambia hacia un bajo calido con ataque rapido y release lento.</w:t>
      </w:r>
    </w:p>
    <w:p w14:paraId="58D1653C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13 Analisis DSP de AudioClip</w:t>
      </w:r>
    </w:p>
    <w:p w14:paraId="742596A5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El analisis de audio es local. No se envia el archivo a Gemini. El pipeline lee muestras, convierte a mono, normaliza, calcula envolvente, estima ADSR, detecta periodo, extrae ciclo y remuestrea a 2048 muestras.</w:t>
      </w:r>
    </w:p>
    <w:p w14:paraId="61112EB3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Entrada AudioClip a GeneratedTimbre</w:t>
      </w:r>
    </w:p>
    <w:p w14:paraId="6B39857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bool TryAnalyzeAudioClip(AudioClip clip, out GeneratedTimbre generated, out string error)</w:t>
      </w:r>
    </w:p>
    <w:p w14:paraId="18C2B49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00962CA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generated = null;</w:t>
      </w:r>
    </w:p>
    <w:p w14:paraId="1C3C579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error = string.Empty;</w:t>
      </w:r>
    </w:p>
    <w:p w14:paraId="51FA046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7F884EC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(clip.samples &lt;= 0 || clip.channels &lt;= 0)</w:t>
      </w:r>
    </w:p>
    <w:p w14:paraId="2B44136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6DA8EC8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error = "El AudioClip no contiene muestras válidas.";</w:t>
      </w:r>
    </w:p>
    <w:p w14:paraId="04869A9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false;</w:t>
      </w:r>
    </w:p>
    <w:p w14:paraId="3AE43DA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611F455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07B390C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float[] raw = new float[clip.samples * clip.channels];</w:t>
      </w:r>
    </w:p>
    <w:p w14:paraId="0EC6771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(!clip.GetData(raw, 0))</w:t>
      </w:r>
    </w:p>
    <w:p w14:paraId="6ED381C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4327642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error = "No se pudo leer el AudioClip. Revisa que el clip permita cargar sus datos.";</w:t>
      </w:r>
    </w:p>
    <w:p w14:paraId="5939D5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false;</w:t>
      </w:r>
    </w:p>
    <w:p w14:paraId="1AB320B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64FB0DB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0E4AA57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float[] mono = ConvertToMonoAndNormalize(raw, clip.channels);</w:t>
      </w:r>
    </w:p>
    <w:p w14:paraId="60B97FB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(mono.Length == 0)</w:t>
      </w:r>
    </w:p>
    <w:p w14:paraId="476695D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458FD9B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error = "No se pudieron convertir muestras del AudioClip a mono.";</w:t>
      </w:r>
    </w:p>
    <w:p w14:paraId="3AA0DFB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false;</w:t>
      </w:r>
    </w:p>
    <w:p w14:paraId="48B2F77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14CDADB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318CF7A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float[] envelope = BuildSmoothedEnvelope(mono, clip.frequency);</w:t>
      </w:r>
    </w:p>
    <w:p w14:paraId="08059CC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ADSRDescriptor adsr = EstimateAdsrFromEnvelope(envelope, clip.frequency);</w:t>
      </w:r>
    </w:p>
    <w:p w14:paraId="5A5C79B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28B5A8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period = EstimatePeriodByAutocorrelation(mono, envelope, clip.frequency);</w:t>
      </w:r>
    </w:p>
    <w:p w14:paraId="5BFE289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float[] wavetable = period &gt; 0</w:t>
      </w:r>
    </w:p>
    <w:p w14:paraId="4067DF1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? ExtractCycleAsWavetable(mono, envelope, period)</w:t>
      </w:r>
    </w:p>
    <w:p w14:paraId="6BE6D5C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: ResampleWindowAsWavetable(mono, FindStableStart(envelope));</w:t>
      </w:r>
    </w:p>
    <w:p w14:paraId="11A39A9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C6D88E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TimbreDescriptor descriptor = EstimateDescriptorFromAudio(wavetable, adsr);</w:t>
      </w:r>
    </w:p>
    <w:p w14:paraId="212A437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6D6BDB0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generated = new GeneratedTimbre</w:t>
      </w:r>
    </w:p>
    <w:p w14:paraId="5DBE02A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lastRenderedPageBreak/>
        <w:t xml:space="preserve">        {</w:t>
      </w:r>
    </w:p>
    <w:p w14:paraId="5D79284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timbre = descriptor,</w:t>
      </w:r>
    </w:p>
    <w:p w14:paraId="0C0ACA3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adsr = adsr,</w:t>
      </w:r>
    </w:p>
    <w:p w14:paraId="14FC701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wavetable = wavetable,</w:t>
      </w:r>
    </w:p>
    <w:p w14:paraId="33648FC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source = "AudioClip",</w:t>
      </w:r>
    </w:p>
    <w:p w14:paraId="33EC76F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usedGemini = false,</w:t>
      </w:r>
    </w:p>
    <w:p w14:paraId="119CF25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usedLocalDsp = true,</w:t>
      </w:r>
    </w:p>
    <w:p w14:paraId="4D09E32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message = "Generado desde AudioClip con DSP local."</w:t>
      </w:r>
    </w:p>
    <w:p w14:paraId="0F5CFA9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};</w:t>
      </w:r>
    </w:p>
    <w:p w14:paraId="7D05F9A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694829A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return generated.IsUsable();</w:t>
      </w:r>
    </w:p>
    <w:p w14:paraId="1071DFE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7BA86A26" w14:textId="77777777" w:rsidR="00924BA2" w:rsidRDefault="00924BA2">
      <w:pPr>
        <w:spacing w:after="60"/>
        <w:rPr>
          <w:rFonts w:hint="eastAsia"/>
        </w:rPr>
      </w:pPr>
    </w:p>
    <w:p w14:paraId="06FD38F5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GetData copia muestras en memoria fuera del audio callback.</w:t>
      </w:r>
    </w:p>
    <w:p w14:paraId="3B7EB9F0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Convertir a mono y normalizar</w:t>
      </w:r>
    </w:p>
    <w:p w14:paraId="07B0091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static float[] ConvertToMonoAndNormalize(float[] raw, int channels)</w:t>
      </w:r>
    </w:p>
    <w:p w14:paraId="0759E6E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1EFC68E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safeChannels = Mathf.Max(1, channels);</w:t>
      </w:r>
    </w:p>
    <w:p w14:paraId="5450AA0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frames = raw.Length / safeChannels;</w:t>
      </w:r>
    </w:p>
    <w:p w14:paraId="3598898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float[] mono = new float[frames];</w:t>
      </w:r>
    </w:p>
    <w:p w14:paraId="37E164A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maxAbs = 0f;</w:t>
      </w:r>
    </w:p>
    <w:p w14:paraId="5CDF15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753F86D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for (int frame = 0; frame &lt; frames; frame++)</w:t>
      </w:r>
    </w:p>
    <w:p w14:paraId="2124448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07662D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sum = 0f;</w:t>
      </w:r>
    </w:p>
    <w:p w14:paraId="75EFA9F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int baseIndex = frame * safeChannels;</w:t>
      </w:r>
    </w:p>
    <w:p w14:paraId="06580D6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7B05C89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for (int channel = 0; channel &lt; safeChannels; channel++)</w:t>
      </w:r>
    </w:p>
    <w:p w14:paraId="27EDCD0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sum += raw[baseIndex + channel];</w:t>
      </w:r>
    </w:p>
    <w:p w14:paraId="68DE926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3DA2661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value = sum / safeChannels;</w:t>
      </w:r>
    </w:p>
    <w:p w14:paraId="1A3415F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mono[frame] = value;</w:t>
      </w:r>
    </w:p>
    <w:p w14:paraId="5B3B7DB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maxAbs = Mathf.Max(maxAbs, Mathf.Abs(value));</w:t>
      </w:r>
    </w:p>
    <w:p w14:paraId="1453DA2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6FE42AB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1F47523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(maxAbs &gt; 0.000001f)</w:t>
      </w:r>
    </w:p>
    <w:p w14:paraId="0E2A20E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013D5A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for (int i = 0; i &lt; mono.Length; i++)</w:t>
      </w:r>
    </w:p>
    <w:p w14:paraId="29B52CB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mono[i] /= maxAbs;</w:t>
      </w:r>
    </w:p>
    <w:p w14:paraId="26807F6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2AA5915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2CC587C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return mono;</w:t>
      </w:r>
    </w:p>
    <w:p w14:paraId="30F7360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16E05A03" w14:textId="77777777" w:rsidR="00924BA2" w:rsidRDefault="00924BA2">
      <w:pPr>
        <w:spacing w:after="60"/>
        <w:rPr>
          <w:rFonts w:hint="eastAsia"/>
        </w:rPr>
      </w:pPr>
    </w:p>
    <w:p w14:paraId="37E9EE68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Promedia canales y escala por amplitud maxima.</w:t>
      </w:r>
    </w:p>
    <w:p w14:paraId="246BEEA7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Obtener envolvente suavizada</w:t>
      </w:r>
    </w:p>
    <w:p w14:paraId="5BAF36D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static float[] BuildSmoothedEnvelope(float[] mono, int sampleRate)</w:t>
      </w:r>
    </w:p>
    <w:p w14:paraId="6BD6A19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24027B3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float[] envelope = new float[mono.Length];</w:t>
      </w:r>
    </w:p>
    <w:p w14:paraId="0E3CF68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window = Mathf.Clamp(sampleRate / 200, 16, 512);</w:t>
      </w:r>
    </w:p>
    <w:p w14:paraId="53CA1F7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sum = 0f;</w:t>
      </w:r>
    </w:p>
    <w:p w14:paraId="0C26C9B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7153A0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for (int i = 0; i &lt; mono.Length; i++)</w:t>
      </w:r>
    </w:p>
    <w:p w14:paraId="145F585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28CCAD8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sum += Mathf.Abs(mono[i]);</w:t>
      </w:r>
    </w:p>
    <w:p w14:paraId="4F29655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0222746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if (i &gt;= window)</w:t>
      </w:r>
    </w:p>
    <w:p w14:paraId="7ED8888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sum -= Mathf.Abs(mono[i - window]);</w:t>
      </w:r>
    </w:p>
    <w:p w14:paraId="53FA9F9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0C8B6F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int count = Mathf.Min(i + 1, window);</w:t>
      </w:r>
    </w:p>
    <w:p w14:paraId="3F204FD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envelope[i] = sum / Mathf.Max(1, count);</w:t>
      </w:r>
    </w:p>
    <w:p w14:paraId="55A4B03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2A09338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3E09A99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NormalizeInPlace(envelope, true);</w:t>
      </w:r>
    </w:p>
    <w:p w14:paraId="13BAE10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return envelope;</w:t>
      </w:r>
    </w:p>
    <w:p w14:paraId="035718E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3F63A745" w14:textId="77777777" w:rsidR="00924BA2" w:rsidRDefault="00924BA2">
      <w:pPr>
        <w:spacing w:after="60"/>
        <w:rPr>
          <w:rFonts w:hint="eastAsia"/>
        </w:rPr>
      </w:pPr>
    </w:p>
    <w:p w14:paraId="6D14C8DF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Usa valor absoluto y promedio movil.</w:t>
      </w:r>
    </w:p>
    <w:p w14:paraId="516B05CD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Estimar ADSR</w:t>
      </w:r>
    </w:p>
    <w:p w14:paraId="11CA6DC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static ADSRDescriptor EstimateAdsrFromEnvelope(float[] envelope, int sampleRate)</w:t>
      </w:r>
    </w:p>
    <w:p w14:paraId="1DE333A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30407F6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lastRenderedPageBreak/>
        <w:t xml:space="preserve">        int peakIndex = 0;</w:t>
      </w:r>
    </w:p>
    <w:p w14:paraId="3563888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peak = 0f;</w:t>
      </w:r>
    </w:p>
    <w:p w14:paraId="467A5AA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EF53CF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for (int i = 0; i &lt; envelope.Length; i++)</w:t>
      </w:r>
    </w:p>
    <w:p w14:paraId="0130D0B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48C2943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if (envelope[i] &gt; peak)</w:t>
      </w:r>
    </w:p>
    <w:p w14:paraId="6BBC656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{</w:t>
      </w:r>
    </w:p>
    <w:p w14:paraId="358C30C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peak = envelope[i];</w:t>
      </w:r>
    </w:p>
    <w:p w14:paraId="5E376FC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peakIndex = i;</w:t>
      </w:r>
    </w:p>
    <w:p w14:paraId="0FC8BF7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}</w:t>
      </w:r>
    </w:p>
    <w:p w14:paraId="2366610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29A5C5E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7A5FFC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(peak &lt;= 0.0001f)</w:t>
      </w:r>
    </w:p>
    <w:p w14:paraId="1651DBA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new ADSRDescriptor();</w:t>
      </w:r>
    </w:p>
    <w:p w14:paraId="5D65045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07635F1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onset = FindFirstAbove(envelope, peak * 0.08f, 0, envelope.Length - 1);</w:t>
      </w:r>
    </w:p>
    <w:p w14:paraId="0A428EC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attackEnd = FindFirstAbove(envelope, peak * 0.9f, onset, Mathf.Max(onset, peakIndex));</w:t>
      </w:r>
    </w:p>
    <w:p w14:paraId="366D2BD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end = FindLastAbove(envelope, peak * 0.08f);</w:t>
      </w:r>
    </w:p>
    <w:p w14:paraId="153770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0AE9B48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sustainLevel = EstimateSustainLevel(envelope, peakIndex, end);</w:t>
      </w:r>
    </w:p>
    <w:p w14:paraId="42C03EB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decayEnd = FindFirstBelow(envelope, sustainLevel + ((peak - sustainLevel) * 0.15f), peakIndex, end);</w:t>
      </w:r>
    </w:p>
    <w:p w14:paraId="6431F25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releaseStart = FindReleaseStart(envelope, sustainLevel, peakIndex, end);</w:t>
      </w:r>
    </w:p>
    <w:p w14:paraId="6B2B4FA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779C3F5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attackMs = FramesToMs(Mathf.Max(1, attackEnd - onset), sampleRate);</w:t>
      </w:r>
    </w:p>
    <w:p w14:paraId="4035EB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decayMs = FramesToMs(Mathf.Max(1, decayEnd - attackEnd), sampleRate);</w:t>
      </w:r>
    </w:p>
    <w:p w14:paraId="6F92CF4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sustainMs = FramesToMs(Mathf.Max(0, releaseStart - decayEnd), sampleRate);</w:t>
      </w:r>
    </w:p>
    <w:p w14:paraId="6E27ED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releaseMs = FramesToMs(Mathf.Max(1, end - releaseStart), sampleRate);</w:t>
      </w:r>
    </w:p>
    <w:p w14:paraId="0CE084F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1C5A54D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ADSRDescriptor adsr = new ADSRDescriptor</w:t>
      </w:r>
    </w:p>
    <w:p w14:paraId="5075BD2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4FE592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attackMs = attackMs,</w:t>
      </w:r>
    </w:p>
    <w:p w14:paraId="354346B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decayMs = decayMs,</w:t>
      </w:r>
    </w:p>
    <w:p w14:paraId="70FC135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sustainMs = sustainMs,</w:t>
      </w:r>
    </w:p>
    <w:p w14:paraId="118015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sustainLevel = sustainLevel,</w:t>
      </w:r>
    </w:p>
    <w:p w14:paraId="79BC2E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releaseMs = releaseMs</w:t>
      </w:r>
    </w:p>
    <w:p w14:paraId="43479D6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};</w:t>
      </w:r>
    </w:p>
    <w:p w14:paraId="2D6E42F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7A0C1A0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ValidateAdsr(adsr);</w:t>
      </w:r>
    </w:p>
    <w:p w14:paraId="3D4F7B0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return adsr;</w:t>
      </w:r>
    </w:p>
    <w:p w14:paraId="2D2E7D9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6B95452D" w14:textId="77777777" w:rsidR="00924BA2" w:rsidRDefault="00924BA2">
      <w:pPr>
        <w:spacing w:after="60"/>
        <w:rPr>
          <w:rFonts w:hint="eastAsia"/>
        </w:rPr>
      </w:pPr>
    </w:p>
    <w:p w14:paraId="588BAD15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Detecta onset, ataque, decay, sustain y release con umbrales sobre la envolvente.</w:t>
      </w:r>
    </w:p>
    <w:p w14:paraId="017BE177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Detectar pitch o periodo</w:t>
      </w:r>
    </w:p>
    <w:p w14:paraId="088535C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static int EstimatePeriodByAutocorrelation(float[] mono, float[] envelope, int sampleRate)</w:t>
      </w:r>
    </w:p>
    <w:p w14:paraId="796BBDF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3563D9C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start = FindStableStart(envelope);</w:t>
      </w:r>
    </w:p>
    <w:p w14:paraId="52A6812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windowSize = Mathf.Min(4096, mono.Length - start);</w:t>
      </w:r>
    </w:p>
    <w:p w14:paraId="58B4C70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2A440A9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(windowSize &lt; 512)</w:t>
      </w:r>
    </w:p>
    <w:p w14:paraId="0F56514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-1;</w:t>
      </w:r>
    </w:p>
    <w:p w14:paraId="7D78697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0F72797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minLag = Mathf.Max(1, sampleRate / 1200);</w:t>
      </w:r>
    </w:p>
    <w:p w14:paraId="35AB44B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maxLag = Mathf.Min(sampleRate / 50, windowSize / 2);</w:t>
      </w:r>
    </w:p>
    <w:p w14:paraId="067802F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bestScore = 0f;</w:t>
      </w:r>
    </w:p>
    <w:p w14:paraId="45157E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bestLag = -1;</w:t>
      </w:r>
    </w:p>
    <w:p w14:paraId="64A632A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6F3368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for (int lag = minLag; lag &lt;= maxLag; lag++)</w:t>
      </w:r>
    </w:p>
    <w:p w14:paraId="4B7F691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71EEF92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sum = 0f;</w:t>
      </w:r>
    </w:p>
    <w:p w14:paraId="77D96C0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aEnergy = 0f;</w:t>
      </w:r>
    </w:p>
    <w:p w14:paraId="6B11B24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bEnergy = 0f;</w:t>
      </w:r>
    </w:p>
    <w:p w14:paraId="20F19CD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int count = windowSize - lag;</w:t>
      </w:r>
    </w:p>
    <w:p w14:paraId="7019F95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2F7F11F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for (int i = 0; i &lt; count; i++)</w:t>
      </w:r>
    </w:p>
    <w:p w14:paraId="38DFF8E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{</w:t>
      </w:r>
    </w:p>
    <w:p w14:paraId="035DAD0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float a = mono[start + i];</w:t>
      </w:r>
    </w:p>
    <w:p w14:paraId="3BC30AC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float b = mono[start + i + lag];</w:t>
      </w:r>
    </w:p>
    <w:p w14:paraId="44825B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sum += a * b;</w:t>
      </w:r>
    </w:p>
    <w:p w14:paraId="580E4E5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aEnergy += a * a;</w:t>
      </w:r>
    </w:p>
    <w:p w14:paraId="37DF7FD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bEnergy += b * b;</w:t>
      </w:r>
    </w:p>
    <w:p w14:paraId="14387C6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}</w:t>
      </w:r>
    </w:p>
    <w:p w14:paraId="560A3E3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6201649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denom = Mathf.Sqrt(aEnergy * bEnergy);</w:t>
      </w:r>
    </w:p>
    <w:p w14:paraId="6A7C35C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if (denom &lt;= 0.000001f)</w:t>
      </w:r>
    </w:p>
    <w:p w14:paraId="3A277C4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continue;</w:t>
      </w:r>
    </w:p>
    <w:p w14:paraId="17D805C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562E73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score = sum / denom;</w:t>
      </w:r>
    </w:p>
    <w:p w14:paraId="4E4D9BE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if (score &gt; bestScore)</w:t>
      </w:r>
    </w:p>
    <w:p w14:paraId="12629BC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{</w:t>
      </w:r>
    </w:p>
    <w:p w14:paraId="6BFDDC6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lastRenderedPageBreak/>
        <w:t xml:space="preserve">                bestScore = score;</w:t>
      </w:r>
    </w:p>
    <w:p w14:paraId="04FC67F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    bestLag = lag;</w:t>
      </w:r>
    </w:p>
    <w:p w14:paraId="622CD9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}</w:t>
      </w:r>
    </w:p>
    <w:p w14:paraId="6D909B2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5F9CD43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1E8588D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return bestScore &gt;= 0.35f ? bestLag : -1;</w:t>
      </w:r>
    </w:p>
    <w:p w14:paraId="03DE56B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03B0E148" w14:textId="77777777" w:rsidR="00924BA2" w:rsidRDefault="00924BA2">
      <w:pPr>
        <w:spacing w:after="60"/>
        <w:rPr>
          <w:rFonts w:hint="eastAsia"/>
        </w:rPr>
      </w:pPr>
    </w:p>
    <w:p w14:paraId="33BF28E0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Busca el lag que maximiza similitud normalizada.</w:t>
      </w:r>
    </w:p>
    <w:p w14:paraId="478FE92C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Extraer ciclo estable</w:t>
      </w:r>
    </w:p>
    <w:p w14:paraId="76F127F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static float[] ExtractCycleAsWavetable(float[] mono, float[] envelope, int period)</w:t>
      </w:r>
    </w:p>
    <w:p w14:paraId="1C97B0B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0262F89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stableStart = FindStableStart(envelope);</w:t>
      </w:r>
    </w:p>
    <w:p w14:paraId="29E7240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start = FindNearestRisingZeroCrossing(mono, stableStart, Mathf.Min(mono.Length - 1, stableStart + period));</w:t>
      </w:r>
    </w:p>
    <w:p w14:paraId="235DE7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end = Mathf.Min(mono.Length - 1, start + Mathf.Max(1, period));</w:t>
      </w:r>
    </w:p>
    <w:p w14:paraId="64814B2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F2BE5E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(end &lt;= start + 1)</w:t>
      </w:r>
    </w:p>
    <w:p w14:paraId="621F187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 ResampleWindowAsWavetable(mono, stableStart);</w:t>
      </w:r>
    </w:p>
    <w:p w14:paraId="5DF9A53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4D449DC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float[] wavetable = new float[WavetableSize];</w:t>
      </w:r>
    </w:p>
    <w:p w14:paraId="5C65B0D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length = end - start;</w:t>
      </w:r>
    </w:p>
    <w:p w14:paraId="443ED26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391A4AC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for (int i = 0; i &lt; WavetableSize; i++)</w:t>
      </w:r>
    </w:p>
    <w:p w14:paraId="40B479B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66ADE96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readPosition = start + ((float)i / WavetableSize) * length;</w:t>
      </w:r>
    </w:p>
    <w:p w14:paraId="38E0B7D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int i0 = Mathf.Clamp(Mathf.FloorToInt(readPosition), 0, mono.Length - 1);</w:t>
      </w:r>
    </w:p>
    <w:p w14:paraId="1FF88FC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int i1 = Mathf.Clamp(i0 + 1, 0, mono.Length - 1);</w:t>
      </w:r>
    </w:p>
    <w:p w14:paraId="1DB0069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frac = readPosition - i0;</w:t>
      </w:r>
    </w:p>
    <w:p w14:paraId="04F9345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wavetable[i] = Mathf.Lerp(mono[i0], mono[i1], frac);</w:t>
      </w:r>
    </w:p>
    <w:p w14:paraId="67596F2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6D0B0A6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B9C0C2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RemoveDcAndNormalize(wavetable);</w:t>
      </w:r>
    </w:p>
    <w:p w14:paraId="0C8C220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return wavetable;</w:t>
      </w:r>
    </w:p>
    <w:p w14:paraId="7702D7F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4323DBA6" w14:textId="77777777" w:rsidR="00924BA2" w:rsidRDefault="00924BA2">
      <w:pPr>
        <w:spacing w:after="60"/>
        <w:rPr>
          <w:rFonts w:hint="eastAsia"/>
        </w:rPr>
      </w:pPr>
    </w:p>
    <w:p w14:paraId="51AE3CB4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Busca cruce ascendente y remuestrea un periodo.</w:t>
      </w:r>
    </w:p>
    <w:p w14:paraId="245BB795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Fallback de remuestreo</w:t>
      </w:r>
    </w:p>
    <w:p w14:paraId="6D9EA21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static float[] ResampleWindowAsWavetable(float[] mono, int start)</w:t>
      </w:r>
    </w:p>
    <w:p w14:paraId="79BC8F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51E041C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float[] wavetable = new float[WavetableSize];</w:t>
      </w:r>
    </w:p>
    <w:p w14:paraId="2349359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safeStart = Mathf.Clamp(start, 0, Mathf.Max(0, mono.Length - 2));</w:t>
      </w:r>
    </w:p>
    <w:p w14:paraId="4A9A56D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available = Mathf.Max(1, mono.Length - safeStart - 1);</w:t>
      </w:r>
    </w:p>
    <w:p w14:paraId="1E03818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length = Mathf.Min(available, WavetableSize);</w:t>
      </w:r>
    </w:p>
    <w:p w14:paraId="078BF93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1FE3CA0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for (int i = 0; i &lt; WavetableSize; i++)</w:t>
      </w:r>
    </w:p>
    <w:p w14:paraId="00C9763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4BC8B40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readPosition = safeStart + ((float)i / WavetableSize) * length;</w:t>
      </w:r>
    </w:p>
    <w:p w14:paraId="6DAF7C8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int i0 = Mathf.Clamp(Mathf.FloorToInt(readPosition), 0, mono.Length - 1);</w:t>
      </w:r>
    </w:p>
    <w:p w14:paraId="0048783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int i1 = Mathf.Clamp(i0 + 1, 0, mono.Length - 1);</w:t>
      </w:r>
    </w:p>
    <w:p w14:paraId="7738D2E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frac = readPosition - i0;</w:t>
      </w:r>
    </w:p>
    <w:p w14:paraId="59FF207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wavetable[i] = Mathf.Lerp(mono[i0], mono[i1], frac);</w:t>
      </w:r>
    </w:p>
    <w:p w14:paraId="2B8C45F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3F6540C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2A727AD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RemoveDcAndNormalize(wavetable);</w:t>
      </w:r>
    </w:p>
    <w:p w14:paraId="04DF699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return wavetable;</w:t>
      </w:r>
    </w:p>
    <w:p w14:paraId="09E1A2E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3032B5AF" w14:textId="77777777" w:rsidR="00924BA2" w:rsidRDefault="00924BA2">
      <w:pPr>
        <w:spacing w:after="60"/>
        <w:rPr>
          <w:rFonts w:hint="eastAsia"/>
        </w:rPr>
      </w:pPr>
    </w:p>
    <w:p w14:paraId="2470BE89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Usa una ventana estable si no hay periodo confiable.</w:t>
      </w:r>
    </w:p>
    <w:p w14:paraId="144A5DF2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Quitar DC y normalizar</w:t>
      </w:r>
    </w:p>
    <w:p w14:paraId="0402CE0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static void RemoveDcAndNormalize(float[] data)</w:t>
      </w:r>
    </w:p>
    <w:p w14:paraId="7AA6B67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68B2B77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(data == null || data.Length == 0)</w:t>
      </w:r>
    </w:p>
    <w:p w14:paraId="2B36228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return;</w:t>
      </w:r>
    </w:p>
    <w:p w14:paraId="56D7995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28237C7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mean = 0f;</w:t>
      </w:r>
    </w:p>
    <w:p w14:paraId="7469FE5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for (int i = 0; i &lt; data.Length; i++)</w:t>
      </w:r>
    </w:p>
    <w:p w14:paraId="214E98F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mean += data[i];</w:t>
      </w:r>
    </w:p>
    <w:p w14:paraId="5F4FC58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1258A40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mean /= data.Length;</w:t>
      </w:r>
    </w:p>
    <w:p w14:paraId="6D9A7DC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AD8538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for (int i = 0; i &lt; data.Length; i++)</w:t>
      </w:r>
    </w:p>
    <w:p w14:paraId="3809FF4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lastRenderedPageBreak/>
        <w:t xml:space="preserve">            data[i] -= mean;</w:t>
      </w:r>
    </w:p>
    <w:p w14:paraId="7293CD7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2B3F2E2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NormalizeInPlace(data);</w:t>
      </w:r>
    </w:p>
    <w:p w14:paraId="31DB07E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3ACB126B" w14:textId="77777777" w:rsidR="00924BA2" w:rsidRDefault="00924BA2">
      <w:pPr>
        <w:spacing w:after="60"/>
        <w:rPr>
          <w:rFonts w:hint="eastAsia"/>
        </w:rPr>
      </w:pPr>
    </w:p>
    <w:p w14:paraId="1B8E631F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Centra la onda y limita a -1..1.</w:t>
      </w:r>
    </w:p>
    <w:p w14:paraId="407D6458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Descriptor aproximado desde audio</w:t>
      </w:r>
    </w:p>
    <w:p w14:paraId="257F53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private static TimbreDescriptor EstimateDescriptorFromAudio(float[] wavetable, ADSRDescriptor adsr)</w:t>
      </w:r>
    </w:p>
    <w:p w14:paraId="20BD713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1EAC9A0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roughness = 0f;</w:t>
      </w:r>
    </w:p>
    <w:p w14:paraId="5E9ECD7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for (int i = 1; i &lt; wavetable.Length; i++)</w:t>
      </w:r>
    </w:p>
    <w:p w14:paraId="0D3D724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roughness += Mathf.Abs(wavetable[i] - wavetable[i - 1]);</w:t>
      </w:r>
    </w:p>
    <w:p w14:paraId="0954CC2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1529CCC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roughness /= Mathf.Max(1, wavetable.Length - 1);</w:t>
      </w:r>
    </w:p>
    <w:p w14:paraId="7FA13CB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67A222B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brightness = Mathf.Clamp01(roughness * 2.2f);</w:t>
      </w:r>
    </w:p>
    <w:p w14:paraId="521A031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warmth = Mathf.Clamp01(1f - (brightness * 0.7f));</w:t>
      </w:r>
    </w:p>
    <w:p w14:paraId="4AF68AC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 attackFastness = 1f - Mathf.Clamp01(adsr.attackMs / 400f);</w:t>
      </w:r>
    </w:p>
    <w:p w14:paraId="6F3728A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321F23C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return new TimbreDescriptor</w:t>
      </w:r>
    </w:p>
    <w:p w14:paraId="6FAD2BA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617006F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brightness = brightness,</w:t>
      </w:r>
    </w:p>
    <w:p w14:paraId="21C7602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harmonicity = 0.7f,</w:t>
      </w:r>
    </w:p>
    <w:p w14:paraId="78BFD99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noisiness = Mathf.Clamp01(roughness * 0.6f),</w:t>
      </w:r>
    </w:p>
    <w:p w14:paraId="730C06A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warmth = warmth,</w:t>
      </w:r>
    </w:p>
    <w:p w14:paraId="2F68B59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fundamentalStrength = Mathf.Lerp(0.7f, 1f, attackFastness),</w:t>
      </w:r>
    </w:p>
    <w:p w14:paraId="5F0B829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harmonics = BuildDefaultHarmonics(brightness, warmth, 1f)</w:t>
      </w:r>
    </w:p>
    <w:p w14:paraId="579D32F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};</w:t>
      </w:r>
    </w:p>
    <w:p w14:paraId="44BA223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33BED5E5" w14:textId="77777777" w:rsidR="00924BA2" w:rsidRDefault="00924BA2">
      <w:pPr>
        <w:spacing w:after="60"/>
        <w:rPr>
          <w:rFonts w:hint="eastAsia"/>
        </w:rPr>
      </w:pPr>
    </w:p>
    <w:p w14:paraId="3B208417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Calcula roughness, brightness y calidez aproximada.</w:t>
      </w:r>
    </w:p>
    <w:p w14:paraId="69782E49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Checkpoint 6 AudioClip produce una wavetable</w:t>
      </w:r>
    </w:p>
    <w:p w14:paraId="42948EBF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Que debe funcionar</w:t>
      </w:r>
    </w:p>
    <w:p w14:paraId="58350243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TryAnalyzeAudioClip devuelve GeneratedTimbre usable desde muestras locales.</w:t>
      </w:r>
    </w:p>
    <w:p w14:paraId="04A4AC1F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Como probarlo</w:t>
      </w:r>
    </w:p>
    <w:p w14:paraId="3C6BC454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Asigna un AudioClip tonal y ejecuta Generate From AudioClip.</w:t>
      </w:r>
    </w:p>
    <w:p w14:paraId="0D57A4A8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Resultado esperado</w:t>
      </w:r>
    </w:p>
    <w:p w14:paraId="76548836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El status dice Generado desde AudioClip con DSP local y el sintetizador cambia de timbre.</w:t>
      </w:r>
    </w:p>
    <w:p w14:paraId="23FA6EE3" w14:textId="77777777" w:rsidR="00924BA2" w:rsidRDefault="00000000">
      <w:pPr>
        <w:spacing w:after="100" w:line="254" w:lineRule="auto"/>
        <w:rPr>
          <w:rFonts w:hint="eastAsia"/>
        </w:rPr>
      </w:pPr>
      <w:r>
        <w:rPr>
          <w:b/>
          <w:color w:val="000000"/>
        </w:rPr>
        <w:t>Errores frecuentes</w:t>
      </w:r>
    </w:p>
    <w:p w14:paraId="597CCA43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Clip no leible: revisa import settings.</w:t>
      </w:r>
    </w:p>
    <w:p w14:paraId="23685757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Clip silencioso: ADSR cae a valores por defecto.</w:t>
      </w:r>
    </w:p>
    <w:p w14:paraId="74EB66C4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No hay pitch estable: se usa remuestreo de ventana.</w:t>
      </w:r>
    </w:p>
    <w:p w14:paraId="05D255F5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14 Gemini como complemento del audio</w:t>
      </w:r>
    </w:p>
    <w:p w14:paraId="71384914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Si useGeminiToComplementAudioAnalysis esta activo, la implementacion envia solo un resumen numerico local. No envia el archivo de audio completo.</w:t>
      </w:r>
    </w:p>
    <w:p w14:paraId="1758837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>private IEnumerator ComplementAudioAnalysisWithGemini(GeneratedTimbre generated)</w:t>
      </w:r>
    </w:p>
    <w:p w14:paraId="39B9631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{</w:t>
      </w:r>
    </w:p>
    <w:p w14:paraId="181B86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if (generated == null)</w:t>
      </w:r>
    </w:p>
    <w:p w14:paraId="72FA53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yield break;</w:t>
      </w:r>
    </w:p>
    <w:p w14:paraId="08526D4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5D37010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string prompt = "Analyze this locally extracted audio descriptor and return a compact timbre descriptor. "</w:t>
      </w:r>
    </w:p>
    <w:p w14:paraId="22303B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+ "Do not ask for audio samples. Local DSP already produced the wavetable. "</w:t>
      </w:r>
    </w:p>
    <w:p w14:paraId="2F71CB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+ "Use the ADSR and rough timbre values to refine harmonics only. "</w:t>
      </w:r>
    </w:p>
    <w:p w14:paraId="3B9B025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+ "Local values: brightness=" + generated.timbre.brightness.ToString("0.###", CultureInfo.InvariantCulture)</w:t>
      </w:r>
    </w:p>
    <w:p w14:paraId="44B6ACA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+ ", noisiness=" + generated.timbre.noisiness.ToString("0.###", CultureInfo.InvariantCulture)</w:t>
      </w:r>
    </w:p>
    <w:p w14:paraId="2F0B9BE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+ ", attackMs=" + generated.adsr.attackMs.ToString("0.###", CultureInfo.InvariantCulture)</w:t>
      </w:r>
    </w:p>
    <w:p w14:paraId="6B69B19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        + ", releaseMs=" + generated.adsr.releaseMs.ToString("0.###", CultureInfo.InvariantCulture) + ".";</w:t>
      </w:r>
    </w:p>
    <w:p w14:paraId="50CE7CD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</w:t>
      </w:r>
    </w:p>
    <w:p w14:paraId="1C982A8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lastRenderedPageBreak/>
        <w:t xml:space="preserve">        yield return GenerateFromPromptCoroutine(prompt);</w:t>
      </w:r>
    </w:p>
    <w:p w14:paraId="14A488D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4"/>
        </w:rPr>
        <w:t xml:space="preserve">    }</w:t>
      </w:r>
    </w:p>
    <w:p w14:paraId="07233784" w14:textId="77777777" w:rsidR="00924BA2" w:rsidRDefault="00924BA2">
      <w:pPr>
        <w:spacing w:after="60"/>
        <w:rPr>
          <w:rFonts w:hint="eastAsia"/>
        </w:rPr>
      </w:pPr>
    </w:p>
    <w:p w14:paraId="6D158364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La llamada reutiliza GenerateFromPromptCoroutine. Si se quiere conservar exactamente la wavetable extraida del AudioClip, deja esta opcion apagada.</w:t>
      </w:r>
    </w:p>
    <w:p w14:paraId="6D5E7542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15 Segunda prueba reproducible con AudioClip</w:t>
      </w:r>
    </w:p>
    <w:p w14:paraId="5BC54E66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Importa un archivo WAV o MP3 corto.</w:t>
      </w:r>
    </w:p>
    <w:p w14:paraId="3B5D8EC6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Selecciona el AudioClip y verifica que Unity pueda cargar sus datos.</w:t>
      </w:r>
    </w:p>
    <w:p w14:paraId="0F3B151A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Asigna el clip a referenceAudioClip.</w:t>
      </w:r>
    </w:p>
    <w:p w14:paraId="68A551BF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Deja useGeminiToComplementAudioAnalysis apagado para la primera prueba.</w:t>
      </w:r>
    </w:p>
    <w:p w14:paraId="293DFB48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Ejecuta Generate From AudioClip o presiona Analyze Audio.</w:t>
      </w:r>
    </w:p>
    <w:p w14:paraId="49DDCC67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Reproduce una nota del sintetizador.</w:t>
      </w:r>
    </w:p>
    <w:p w14:paraId="5CF75DB0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Resultado esperado: si el clip tiene tono estable, la wavetable extraida recuerda el color del audio. Si es percusivo o ruidoso, el resultado sera mas irregular.</w:t>
      </w:r>
    </w:p>
    <w:p w14:paraId="18D213B7" w14:textId="77777777" w:rsidR="00924BA2" w:rsidRDefault="00000000">
      <w:pPr>
        <w:pStyle w:val="Ttulo1"/>
        <w:spacing w:before="260" w:after="100"/>
      </w:pPr>
      <w:r>
        <w:rPr>
          <w:rFonts w:ascii="Aptos" w:hAnsi="Aptos"/>
          <w:color w:val="000000"/>
          <w:sz w:val="32"/>
        </w:rPr>
        <w:t>16 Interfaz minima en Unity</w:t>
      </w:r>
    </w:p>
    <w:p w14:paraId="4E4B00BD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16.1 Prompt</w:t>
      </w:r>
    </w:p>
    <w:p w14:paraId="2E682169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Crea un Canvas si no existe.</w:t>
      </w:r>
    </w:p>
    <w:p w14:paraId="6BD68F4F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Crea UI &gt; TextMeshPro &gt; Input Field y llamalo PromptInput.</w:t>
      </w:r>
    </w:p>
    <w:p w14:paraId="2144C58F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Crea UI &gt; Button y llamalo GeneratePromptButton.</w:t>
      </w:r>
    </w:p>
    <w:p w14:paraId="665BBC2A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Crea UI &gt; TextMeshPro Text y llamalo StatusText.</w:t>
      </w:r>
    </w:p>
    <w:p w14:paraId="684E8074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Arrastra PromptInput, GeneratePromptButton y StatusText a los campos del componente.</w:t>
      </w:r>
    </w:p>
    <w:p w14:paraId="26A2E33E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El script conecta OnClick en OnEnable. Si prefieres manual, en OnClick selecciona GeminiTimbreGenerator.GenerateFromPromptUI.</w:t>
      </w:r>
    </w:p>
    <w:p w14:paraId="51F49A17" w14:textId="77777777" w:rsidR="00924BA2" w:rsidRDefault="00000000">
      <w:pPr>
        <w:pStyle w:val="Ttulo2"/>
        <w:spacing w:before="160" w:after="100"/>
      </w:pPr>
      <w:r>
        <w:rPr>
          <w:rFonts w:ascii="Aptos" w:hAnsi="Aptos"/>
          <w:color w:val="000000"/>
          <w:sz w:val="24"/>
        </w:rPr>
        <w:t>16.2 AudioClip</w:t>
      </w:r>
    </w:p>
    <w:p w14:paraId="2FC832A8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Crea un Button llamado AnalyzeAudioButton.</w:t>
      </w:r>
    </w:p>
    <w:p w14:paraId="2E4C29C1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Arrastralo al campo analyzeAudioButton.</w:t>
      </w:r>
    </w:p>
    <w:p w14:paraId="3AEA98F8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Arrastra un AudioClip importado al campo referenceAudioClip.</w:t>
      </w:r>
    </w:p>
    <w:p w14:paraId="54FB435A" w14:textId="77777777" w:rsidR="00924BA2" w:rsidRDefault="00000000">
      <w:pPr>
        <w:pStyle w:val="Listaconnmeros"/>
        <w:spacing w:after="40"/>
        <w:rPr>
          <w:rFonts w:hint="eastAsia"/>
        </w:rPr>
      </w:pPr>
      <w:r>
        <w:rPr>
          <w:color w:val="000000"/>
        </w:rPr>
        <w:t>Si conectas OnClick manual, selecciona GeminiTimbreGenerator.GenerateFromAudioUI.</w:t>
      </w:r>
    </w:p>
    <w:p>
      <w:pPr>
        <w:pStyle w:val="Ttulo1"/>
      </w:pPr>
      <w:r>
        <w:t>17 Vincular los objetos en la escena test</w:t>
      </w:r>
    </w:p>
    <w:p>
      <w:pPr/>
      <w:r>
        <w:t>Hasta este punto el estudiante ya escribio GeminiTimbreGenerator.cs y modifico Osc.cs. Falta una parte practica indispensable: crear los objetos en la escena, arrastrar las referencias en el Inspector y dejar una escena de prueba que realmente use la cadena completa GeminiTimbreGenerator -&gt; GeneratedTimbre -&gt; Osc.ApplyGeneratedTimbre -&gt; sintetizador.</w:t>
      </w:r>
    </w:p>
    <w:p>
      <w:pPr/>
      <w:r>
        <w:t>La escena de demostracion puede llamarse test. La configuracion descrita aqui reproduce la vinculacion usada para comprobar la implementacion: un oscilador dedicado para la demo y un generador de timbre que apunta a ese oscilador. La API key no se guarda en el proyecto; cada estudiante la pega localmente en el Inspector.</w:t>
      </w:r>
    </w:p>
    <w:p>
      <w:pPr>
        <w:pStyle w:val="Ttulo2"/>
      </w:pPr>
      <w:r>
        <w:t>17.1 Crear el oscilador de demostracion</w:t>
      </w:r>
    </w:p>
    <w:p>
      <w:pPr>
        <w:pStyle w:val="Listaconnmeros"/>
      </w:pPr>
      <w:r>
        <w:t>Abre la escena test desde la carpeta Scenes.</w:t>
      </w:r>
    </w:p>
    <w:p>
      <w:pPr>
        <w:pStyle w:val="Listaconnmeros"/>
      </w:pPr>
      <w:r>
        <w:t>En el Hierarchy crea un GameObject vacio y nombralo Gemini Demo Osc.</w:t>
      </w:r>
    </w:p>
    <w:p>
      <w:pPr>
        <w:pStyle w:val="Listaconnmeros"/>
      </w:pPr>
      <w:r>
        <w:t>Con Gemini Demo Osc seleccionado, agrega el componente Osc.</w:t>
      </w:r>
    </w:p>
    <w:p>
      <w:pPr>
        <w:pStyle w:val="Listaconnmeros"/>
      </w:pPr>
      <w:r>
        <w:t>Agrega tambien un componente AudioSource al mismo GameObject.</w:t>
      </w:r>
    </w:p>
    <w:p>
      <w:pPr>
        <w:pStyle w:val="Listaconnmeros"/>
      </w:pPr>
      <w:r>
        <w:t>En el componente Osc asigna el AudioSource del mismo objeto al campo OscAudio. Si tambien aparece el campo Aud, asigna el mismo AudioSource para mantener compatibilidad con los nombres antiguos del sintetizador.</w:t>
      </w:r>
    </w:p>
    <w:p>
      <w:pPr>
        <w:pStyle w:val="Listaconnmeros"/>
      </w:pPr>
      <w:r>
        <w:t>Ajusta Level a un valor audible, por ejemplo 0.5.</w:t>
      </w:r>
    </w:p>
    <w:p>
      <w:pPr>
        <w:pStyle w:val="Listaconnmeros"/>
      </w:pPr>
      <w:r>
        <w:t>Deja FormType inicialmente en Sine. Cuando GeminiTimbreGenerator aplique el resultado, Osc cambiara internamente a Custom1, activara useWavetable y copiara la wavetable validada.</w:t>
      </w:r>
    </w:p>
    <w:p>
      <w:pPr/>
      <w:r>
        <w:t>El objetivo de este objeto es tener un Osc concreto y visible para la practica. No reemplaza los osciladores existentes ni modifica el flujo manual del sintetizador.</w:t>
      </w:r>
    </w:p>
    <w:p>
      <w:pPr>
        <w:pStyle w:val="Ttulo2"/>
      </w:pPr>
      <w:r>
        <w:t>17.2 Crear el objeto Gemini Timbre Generator</w:t>
      </w:r>
    </w:p>
    <w:p>
      <w:pPr>
        <w:pStyle w:val="Listaconnmeros"/>
      </w:pPr>
      <w:r>
        <w:t>En el Hierarchy crea otro GameObject vacio y nombralo Gemini Timbre Generator.</w:t>
      </w:r>
    </w:p>
    <w:p>
      <w:pPr>
        <w:pStyle w:val="Listaconnmeros"/>
      </w:pPr>
      <w:r>
        <w:t>Agrega el componente GeminiTimbreGenerator.</w:t>
      </w:r>
    </w:p>
    <w:p>
      <w:pPr>
        <w:pStyle w:val="Listaconnmeros"/>
      </w:pPr>
      <w:r>
        <w:t>Arrastra el objeto Gemini Demo Osc al campo targetOsc.</w:t>
      </w:r>
    </w:p>
    <w:p>
      <w:pPr>
        <w:pStyle w:val="Listaconnmeros"/>
      </w:pPr>
      <w:r>
        <w:t>Deja geminiApiKey vacio en la escena base. Durante la practica, cada estudiante pega su propia clave localmente en ese campo.</w:t>
      </w:r>
    </w:p>
    <w:p>
      <w:pPr>
        <w:pStyle w:val="Listaconnmeros"/>
      </w:pPr>
      <w:r>
        <w:t>Verifica que modelName tenga el modelo usado por la implementacion.</w:t>
      </w:r>
    </w:p>
    <w:p>
      <w:pPr>
        <w:pStyle w:val="Listaconnmeros"/>
      </w:pPr>
      <w:r>
        <w:t>Deja requestTimeoutSeconds en 30 para evitar que una solicitud de red quede esperando indefinidamente.</w:t>
      </w:r>
    </w:p>
    <w:p>
      <w:pPr>
        <w:pStyle w:val="Listaconnmeros"/>
      </w:pPr>
      <w:r>
        <w:t>Para una demostracion de aula puedes activar applyFallbackWhenGeminiFails. Asi, si no hay Internet o todavia no se pego la API key, el componente puede generar un timbre local de prueba sin bloquear el sintetizador.</w:t>
      </w:r>
    </w:p>
    <w:p>
      <w:pPr>
        <w:pStyle w:val="Listaconnmeros"/>
      </w:pPr>
      <w:r>
        <w:t>Escribe en fallbackPrompt una descripcion simple, por ejemplo Warm dark analog bass with fast attack and slow release.</w:t>
      </w:r>
    </w:p>
    <w:p>
      <w:pPr>
        <w:pStyle w:val="Ttulo2"/>
      </w:pPr>
      <w:r>
        <w:t>17.3 Asignar un AudioClip de referencia</w:t>
      </w:r>
    </w:p>
    <w:p>
      <w:pPr>
        <w:pStyle w:val="Listaconnmeros"/>
      </w:pPr>
      <w:r>
        <w:t>Importa un archivo corto WAV o MP3 en Assets. En la escena de ejemplo se usa un clip de piano importado como AudioClip.</w:t>
      </w:r>
    </w:p>
    <w:p>
      <w:pPr>
        <w:pStyle w:val="Listaconnmeros"/>
      </w:pPr>
      <w:r>
        <w:t>Selecciona Gemini Timbre Generator.</w:t>
      </w:r>
    </w:p>
    <w:p>
      <w:pPr>
        <w:pStyle w:val="Listaconnmeros"/>
      </w:pPr>
      <w:r>
        <w:t>Arrastra el AudioClip al campo referenceAudioClip.</w:t>
      </w:r>
    </w:p>
    <w:p>
      <w:pPr>
        <w:pStyle w:val="Listaconnmeros"/>
      </w:pPr>
      <w:r>
        <w:t>Deja useGeminiToComplementAudioAnalysis apagado para la primera prueba. Asi se verifica primero el pipeline local AudioClip -&gt; DSP -&gt; wavetable -&gt; ADSR.</w:t>
      </w:r>
    </w:p>
    <w:p>
      <w:pPr/>
      <w:r>
        <w:t>Este campo no envia audio a Gemini. El metodo GenerateFromAudio analiza samples localmente con AudioClip.GetData, convierte a mono, normaliza, estima envolvente, estima periodo, extrae un ciclo y lo remuestrea a 2048 muestras.</w:t>
      </w:r>
    </w:p>
    <w:p>
      <w:pPr>
        <w:pStyle w:val="Ttulo2"/>
      </w:pPr>
      <w:r>
        <w:t>17.4 Conectar la interfaz opcional</w:t>
      </w:r>
    </w:p>
    <w:p>
      <w:pPr>
        <w:pStyle w:val="Listaconnmeros"/>
      </w:pPr>
      <w:r>
        <w:t>Si ya creaste PromptInput, GeneratePromptButton, AnalyzeAudioButton y StatusText en el capitulo anterior, arrastralos al componente GeminiTimbreGenerator.</w:t>
      </w:r>
    </w:p>
    <w:p>
      <w:pPr>
        <w:pStyle w:val="Listaconnmeros"/>
      </w:pPr>
      <w:r>
        <w:t>promptInput debe apuntar al TMP_InputField donde el estudiante escribe la descripcion del sonido.</w:t>
      </w:r>
    </w:p>
    <w:p>
      <w:pPr>
        <w:pStyle w:val="Listaconnmeros"/>
      </w:pPr>
      <w:r>
        <w:t>generatePromptButton debe apuntar al Button que ejecuta GenerateFromPromptUI.</w:t>
      </w:r>
    </w:p>
    <w:p>
      <w:pPr>
        <w:pStyle w:val="Listaconnmeros"/>
      </w:pPr>
      <w:r>
        <w:t>analyzeAudioButton debe apuntar al Button que ejecuta GenerateFromAudioUI.</w:t>
      </w:r>
    </w:p>
    <w:p>
      <w:pPr>
        <w:pStyle w:val="Listaconnmeros"/>
      </w:pPr>
      <w:r>
        <w:t>statusText debe apuntar al TextMeshProUGUI donde se muestran mensajes de exito o error.</w:t>
      </w:r>
    </w:p>
    <w:p>
      <w:pPr/>
      <w:r>
        <w:t>El script ya registra los eventos OnClick en OnEnable cuando los botones estan asignados. Si prefieres conectarlos manualmente, en el evento OnClick del boton selecciona el objeto Gemini Timbre Generator y luego el metodo correspondiente.</w:t>
      </w:r>
    </w:p>
    <w:p>
      <w:pPr>
        <w:pStyle w:val="Ttulo2"/>
      </w:pPr>
      <w:r>
        <w:t>17.5 Configuracion exacta esperada en la escena test</w:t>
      </w:r>
    </w:p>
    <w:p>
      <w:pPr/>
      <w:r>
        <w:t>La escena preparada para mostrar a estudiantes debe quedar con esta estructura minima:</w:t>
      </w:r>
    </w:p>
    <w:p>
      <w:pPr/>
      <w:r>
        <w:t>Hierarchy</w:t>
      </w:r>
    </w:p>
    <w:p>
      <w:pPr/>
      <w:r>
        <w:t>test</w:t>
        <w:br/>
        <w:t xml:space="preserve">  Gemini Demo Osc</w:t>
        <w:br/>
        <w:t xml:space="preserve">    Osc</w:t>
        <w:br/>
        <w:t xml:space="preserve">    AudioSource</w:t>
        <w:br/>
        <w:t xml:space="preserve">  Gemini Timbre Generator</w:t>
        <w:br/>
        <w:t xml:space="preserve">    GeminiTimbreGenerator</w:t>
      </w:r>
    </w:p>
    <w:p>
      <w:pPr/>
      <w:r>
        <w:t>Inspector de Gemini Timbre Generator</w:t>
      </w:r>
    </w:p>
    <w:p>
      <w:pPr/>
      <w:r>
        <w:t>targetOsc = Gemini Demo Osc / Osc</w:t>
        <w:br/>
        <w:t>geminiApiKey = vacio en la escena base; cada estudiante pega su propia clave local</w:t>
        <w:br/>
        <w:t>modelName = modelo configurado en la implementacion</w:t>
        <w:br/>
        <w:t>requestTimeoutSeconds = 30</w:t>
        <w:br/>
        <w:t>applyFallbackWhenGeminiFails = true para demostracion robusta</w:t>
        <w:br/>
        <w:t>fallbackPrompt = Warm dark analog bass with fast attack and slow release.</w:t>
        <w:br/>
        <w:t>referenceAudioClip = AudioClip importado para la prueba de audio</w:t>
        <w:br/>
        <w:t>useGeminiToComplementAudioAnalysis = false</w:t>
        <w:br/>
        <w:t>logDetails = true</w:t>
      </w:r>
    </w:p>
    <w:p>
      <w:pPr/>
      <w:r>
        <w:t>Inspector de Gemini Demo Osc</w:t>
      </w:r>
    </w:p>
    <w:p>
      <w:pPr/>
      <w:r>
        <w:t>OscAudio = AudioSource del mismo GameObject</w:t>
        <w:br/>
        <w:t>Aud = el mismo AudioSource si el campo aparece</w:t>
        <w:br/>
        <w:t>Level = 0.5</w:t>
        <w:br/>
        <w:t>A D S SL R = valores iniciales; seran reemplazados por ApplyGeneratedTimbre cuando se genere un timbre</w:t>
      </w:r>
    </w:p>
    <w:p>
      <w:pPr>
        <w:pStyle w:val="Ttulo2"/>
      </w:pPr>
      <w:r>
        <w:t>17.6 Probar la vinculacion sin llamar a Gemini</w:t>
      </w:r>
    </w:p>
    <w:p>
      <w:pPr>
        <w:pStyle w:val="Listaconnmeros"/>
      </w:pPr>
      <w:r>
        <w:t>Guarda la escena.</w:t>
      </w:r>
    </w:p>
    <w:p>
      <w:pPr>
        <w:pStyle w:val="Listaconnmeros"/>
      </w:pPr>
      <w:r>
        <w:t>Entra en Play Mode.</w:t>
      </w:r>
    </w:p>
    <w:p>
      <w:pPr>
        <w:pStyle w:val="Listaconnmeros"/>
      </w:pPr>
      <w:r>
        <w:t>Selecciona Gemini Timbre Generator.</w:t>
      </w:r>
    </w:p>
    <w:p>
      <w:pPr>
        <w:pStyle w:val="Listaconnmeros"/>
      </w:pPr>
      <w:r>
        <w:t>En el menu de contexto del componente ejecuta Generate Local Test Timbre.</w:t>
      </w:r>
    </w:p>
    <w:p>
      <w:pPr>
        <w:pStyle w:val="Listaconnmeros"/>
      </w:pPr>
      <w:r>
        <w:t>Selecciona Gemini Demo Osc y reproduce una nota usando el flujo de notas disponible en tu sintetizador.</w:t>
      </w:r>
    </w:p>
    <w:p>
      <w:pPr/>
      <w:r>
        <w:t>Resultado esperado: la consola muestra que se aplico un timbre generado localmente y el Osc queda con una wavetable personalizada y nuevos valores ADSR. Esta prueba confirma la vinculacion sin depender de Internet ni de API key.</w:t>
      </w:r>
    </w:p>
    <w:p>
      <w:pPr>
        <w:pStyle w:val="Ttulo2"/>
      </w:pPr>
      <w:r>
        <w:t>17.7 Probar prompt con Gemini</w:t>
      </w:r>
    </w:p>
    <w:p>
      <w:pPr>
        <w:pStyle w:val="Listaconnmeros"/>
      </w:pPr>
      <w:r>
        <w:t>Pega la API key real en geminiApiKey solo en tu copia local de la escena.</w:t>
      </w:r>
    </w:p>
    <w:p>
      <w:pPr>
        <w:pStyle w:val="Listaconnmeros"/>
      </w:pPr>
      <w:r>
        <w:t>Escribe o deja en fallbackPrompt el texto Warm dark analog bass with fast attack and slow release.</w:t>
      </w:r>
    </w:p>
    <w:p>
      <w:pPr>
        <w:pStyle w:val="Listaconnmeros"/>
      </w:pPr>
      <w:r>
        <w:t>Ejecuta Generate From Prompt desde el menu de contexto o presiona el boton Generate si lo conectaste.</w:t>
      </w:r>
    </w:p>
    <w:p>
      <w:pPr>
        <w:pStyle w:val="Listaconnmeros"/>
      </w:pPr>
      <w:r>
        <w:t>Espera el mensaje de estado. Si la respuesta es valida, GeminiTimbreGenerator construye un TimbreDescriptor, genera localmente la wavetable y llama targetOsc.ApplyGeneratedTimbre.</w:t>
      </w:r>
    </w:p>
    <w:p>
      <w:pPr>
        <w:pStyle w:val="Listaconnmeros"/>
      </w:pPr>
      <w:r>
        <w:t>Reproduce una nota del Osc de demostracion.</w:t>
      </w:r>
    </w:p>
    <w:p>
      <w:pPr/>
      <w:r>
        <w:t>Resultado esperado: el sonido cambia hacia un bajo oscuro, con ataque rapido y release mas lento. Si la API falla y applyFallbackWhenGeminiFails esta activo, se aplica un timbre local de respaldo y el sintetizador no queda bloqueado.</w:t>
      </w:r>
    </w:p>
    <w:p>
      <w:pPr>
        <w:pStyle w:val="Ttulo2"/>
      </w:pPr>
      <w:r>
        <w:t>17.8 Probar AudioClip a wavetable</w:t>
      </w:r>
    </w:p>
    <w:p>
      <w:pPr>
        <w:pStyle w:val="Listaconnmeros"/>
      </w:pPr>
      <w:r>
        <w:t>Verifica que referenceAudioClip tenga un clip asignado.</w:t>
      </w:r>
    </w:p>
    <w:p>
      <w:pPr>
        <w:pStyle w:val="Listaconnmeros"/>
      </w:pPr>
      <w:r>
        <w:t>Ejecuta Generate From AudioClip desde el menu de contexto o presiona Analyze Audio si conectaste el boton.</w:t>
      </w:r>
    </w:p>
    <w:p>
      <w:pPr>
        <w:pStyle w:val="Listaconnmeros"/>
      </w:pPr>
      <w:r>
        <w:t>Reproduce una nota del Osc de demostracion.</w:t>
      </w:r>
    </w:p>
    <w:p>
      <w:pPr/>
      <w:r>
        <w:t>Resultado esperado: la wavetable se construye desde un ciclo estable del AudioClip y el ADSR se estima desde la envolvente local. Esta prueba no requiere Gemini mientras useGeminiToComplementAudioAnalysis este apagado.</w:t>
      </w:r>
    </w:p>
    <w:p>
      <w:pPr>
        <w:pStyle w:val="Ttulo2"/>
      </w:pPr>
      <w:r>
        <w:t>Checkpoint 7 escena vinculada y lista para demostracion</w:t>
      </w:r>
    </w:p>
    <w:p>
      <w:pPr/>
      <w:r>
        <w:t>Que debe funcionar: la escena test contiene un Osc visible para la demo, un GeminiTimbreGenerator apuntando a ese Osc, un campo para pegar la API key y un AudioClip de referencia asignado.</w:t>
      </w:r>
    </w:p>
    <w:p>
      <w:pPr/>
      <w:r>
        <w:t>Como probarlo: ejecuta Generate Local Test Timbre, Generate From Prompt y Generate From AudioClip. Despues de cada accion reproduce una nota y observa que los parametros de Osc cambian.</w:t>
      </w:r>
    </w:p>
    <w:p>
      <w:pPr/>
      <w:r>
        <w:t>Resultado esperado: el sintetizador manual sigue funcionando y la nueva cadena de generacion aplica wavetable y ADSR al mismo Osc sin crear un segundo motor de audio.</w:t>
      </w:r>
    </w:p>
    <w:p>
      <w:pPr/>
      <w:r>
        <w:t>Errores frecuentes: targetOsc vacio, API key pegada en otro objeto, referenceAudioClip sin asignar, botones sin referencia, intentar llamar Gemini desde OnAudioFilterRead o esperar que el AudioClip se envie a Gemini cuando useGeminiToComplementAudioAnalysis esta apagado.</w:t>
      </w:r>
    </w:p>
    <w:p w14:paraId="4653A4B1" w14:textId="77777777" w:rsidR="00924BA2" w:rsidRDefault="00000000">
      <w:pPr>
        <w:pStyle w:val="Ttulo1"/>
        <w:spacing w:before="260" w:after="100"/>
      </w:pPr>
      <w:r>
        <w:t>18 Audio thread</w:t>
      </w:r>
    </w:p>
    <w:p w14:paraId="11E201B4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OnAudioFilterRead debe llenar buffers con latencia baja. Llamadas HTTP, parsing JSON, lectura de archivos, GetData pesado o autocorrelacion dentro del callback producen glitches.</w:t>
      </w:r>
    </w:p>
    <w:p w14:paraId="2668235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Incorrecto:</w:t>
      </w:r>
    </w:p>
    <w:p w14:paraId="0420AF5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OnAudioFilterRead -&gt; UnityWebRequest -&gt; JSON -&gt; wavetable</w:t>
      </w:r>
    </w:p>
    <w:p w14:paraId="74F3D50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 xml:space="preserve"> </w:t>
      </w:r>
    </w:p>
    <w:p w14:paraId="493F61E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Correcto:</w:t>
      </w:r>
    </w:p>
    <w:p w14:paraId="1F9AB86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6"/>
        </w:rPr>
        <w:t>UI/control thread -&gt; Gemini o DSP local -&gt; GeneratedTimbre validado -&gt; Osc.ApplyGeneratedTimbre -&gt; audio thread lee datos listos</w:t>
      </w:r>
    </w:p>
    <w:p w14:paraId="0DA0FBB9" w14:textId="77777777" w:rsidR="00924BA2" w:rsidRDefault="00924BA2">
      <w:pPr>
        <w:spacing w:after="60"/>
        <w:rPr>
          <w:rFonts w:hint="eastAsia"/>
        </w:rPr>
      </w:pPr>
    </w:p>
    <w:p w14:paraId="73E59370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La implementacion respeta esta separacion: UnityWebRequest y analisis DSP corren fuera del callback; Osc recibe una wavetable ya construida.</w:t>
      </w:r>
    </w:p>
    <w:p w14:paraId="49562879" w14:textId="77777777" w:rsidR="00924BA2" w:rsidRDefault="00000000">
      <w:pPr>
        <w:pStyle w:val="Ttulo1"/>
        <w:spacing w:before="260" w:after="100"/>
      </w:pPr>
      <w:r>
        <w:t>19 Codigo completo de referencia</w:t>
      </w:r>
    </w:p>
    <w:p w14:paraId="095B7C4F" w14:textId="77777777" w:rsidR="00924BA2" w:rsidRDefault="00000000">
      <w:pPr>
        <w:pStyle w:val="Ttulo2"/>
        <w:spacing w:before="160" w:after="100"/>
      </w:pPr>
      <w:r>
        <w:t>19.1 Codigo completo de GeminiTimbreGenerator.cs</w:t>
      </w:r>
    </w:p>
    <w:p w14:paraId="15BC87B7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Compara tu archivo con esta version final.</w:t>
      </w:r>
    </w:p>
    <w:p w14:paraId="7CAF46F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>using System;</w:t>
      </w:r>
    </w:p>
    <w:p w14:paraId="6B42DA4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>using System.Collections;</w:t>
      </w:r>
    </w:p>
    <w:p w14:paraId="7EBDDB5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>using System.Globalization;</w:t>
      </w:r>
    </w:p>
    <w:p w14:paraId="5494A64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>using TMPro;</w:t>
      </w:r>
    </w:p>
    <w:p w14:paraId="65BC77A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>using UnityEngine;</w:t>
      </w:r>
    </w:p>
    <w:p w14:paraId="0A47AE9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>using UnityEngine.Networking;</w:t>
      </w:r>
    </w:p>
    <w:p w14:paraId="7B01BE0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>using UnityEngine.UI;</w:t>
      </w:r>
    </w:p>
    <w:p w14:paraId="0CE4175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55F532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>public class GeminiTimbreGenerator : MonoBehaviour</w:t>
      </w:r>
    </w:p>
    <w:p w14:paraId="5506832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>{</w:t>
      </w:r>
    </w:p>
    <w:p w14:paraId="75E2EDB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const int WavetableSize = 2048;</w:t>
      </w:r>
    </w:p>
    <w:p w14:paraId="1DC5C72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const string GeminiEndpoint = "https://generativelanguage.googleapis.com/v1beta/interactions";</w:t>
      </w:r>
    </w:p>
    <w:p w14:paraId="4775851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280D65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[Header("Target synth")]</w:t>
      </w:r>
    </w:p>
    <w:p w14:paraId="23AADC6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Osc targetOsc;</w:t>
      </w:r>
    </w:p>
    <w:p w14:paraId="6CD5783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471B3F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[Header("Gemini")]</w:t>
      </w:r>
    </w:p>
    <w:p w14:paraId="2910F60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[Tooltip("Assign each student's Gemini API key in the Inspector for local testing. Do not commit scenes or prefabs that contain real keys.")]</w:t>
      </w:r>
    </w:p>
    <w:p w14:paraId="0ABA227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public string geminiApiKey = string.Empty;</w:t>
      </w:r>
    </w:p>
    <w:p w14:paraId="21C9C9A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string modelName = "gemini-3.8-flash";</w:t>
      </w:r>
    </w:p>
    <w:p w14:paraId="55493CD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[Range(1, 120)]</w:t>
      </w:r>
    </w:p>
    <w:p w14:paraId="75B0010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int requestTimeoutSeconds = 30;</w:t>
      </w:r>
    </w:p>
    <w:p w14:paraId="7C23A20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bool applyFallbackWhenGeminiFails = false;</w:t>
      </w:r>
    </w:p>
    <w:p w14:paraId="7E0D0ED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600000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[Header("Prompt UI")]</w:t>
      </w:r>
    </w:p>
    <w:p w14:paraId="590E4BA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TMP_InputField promptInput;</w:t>
      </w:r>
    </w:p>
    <w:p w14:paraId="147A606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Button generatePromptButton;</w:t>
      </w:r>
    </w:p>
    <w:p w14:paraId="35D205F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53CDDA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[TextArea(2, 5)]</w:t>
      </w:r>
    </w:p>
    <w:p w14:paraId="1B103D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string fallbackPrompt = "Warm analog bass with fast attack, strong fundamental, few high harmonics and slow release.";</w:t>
      </w:r>
    </w:p>
    <w:p w14:paraId="59178F3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7DEF8A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[Header("Audio UI")]</w:t>
      </w:r>
    </w:p>
    <w:p w14:paraId="3FF5917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AudioClip referenceAudioClip;</w:t>
      </w:r>
    </w:p>
    <w:p w14:paraId="4ADAF6B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Button analyzeAudioButton;</w:t>
      </w:r>
    </w:p>
    <w:p w14:paraId="4D37E54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bool useGeminiToComplementAudioAnalysis = false;</w:t>
      </w:r>
    </w:p>
    <w:p w14:paraId="7463DF5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67BBA7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[Header("Status")]</w:t>
      </w:r>
    </w:p>
    <w:p w14:paraId="43AD210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TextMeshProUGUI statusText;</w:t>
      </w:r>
    </w:p>
    <w:p w14:paraId="63D7D8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bool logDetails = true;</w:t>
      </w:r>
    </w:p>
    <w:p w14:paraId="6A9BE4C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9A57A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[Serializable]</w:t>
      </w:r>
    </w:p>
    <w:p w14:paraId="5C4C9A7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class HarmonicDescriptor</w:t>
      </w:r>
    </w:p>
    <w:p w14:paraId="01CE8EC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6C48A0C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int index = 1;</w:t>
      </w:r>
    </w:p>
    <w:p w14:paraId="394C60B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float amplitude = 1f;</w:t>
      </w:r>
    </w:p>
    <w:p w14:paraId="4226167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float phaseRadians = 0f;</w:t>
      </w:r>
    </w:p>
    <w:p w14:paraId="4A393EA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112581E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6F66B9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[Serializable]</w:t>
      </w:r>
    </w:p>
    <w:p w14:paraId="168966E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class TimbreDescriptor</w:t>
      </w:r>
    </w:p>
    <w:p w14:paraId="303E765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674F35E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float brightness = 0.35f;</w:t>
      </w:r>
    </w:p>
    <w:p w14:paraId="64D2FB1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float harmonicity = 0.8f;</w:t>
      </w:r>
    </w:p>
    <w:p w14:paraId="0CF8637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float noisiness = 0.05f;</w:t>
      </w:r>
    </w:p>
    <w:p w14:paraId="300CEDE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float warmth = 0.5f;</w:t>
      </w:r>
    </w:p>
    <w:p w14:paraId="7B10762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float fundamentalStrength = 1f;</w:t>
      </w:r>
    </w:p>
    <w:p w14:paraId="4192E8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HarmonicDescriptor[] harmonics = Array.Empty&lt;HarmonicDescriptor&gt;();</w:t>
      </w:r>
    </w:p>
    <w:p w14:paraId="3BE0FC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413FEC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C578EF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[Serializable]</w:t>
      </w:r>
    </w:p>
    <w:p w14:paraId="5613B42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class ADSRDescriptor</w:t>
      </w:r>
    </w:p>
    <w:p w14:paraId="4CF2242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00613DD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float attackMs = 10f;</w:t>
      </w:r>
    </w:p>
    <w:p w14:paraId="2D8F176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float decayMs = 180f;</w:t>
      </w:r>
    </w:p>
    <w:p w14:paraId="6580EB1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float sustainMs = 600f;</w:t>
      </w:r>
    </w:p>
    <w:p w14:paraId="1DC8779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float sustainLevel = 0.65f;</w:t>
      </w:r>
    </w:p>
    <w:p w14:paraId="2EA10E0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float releaseMs = 300f;</w:t>
      </w:r>
    </w:p>
    <w:p w14:paraId="73A446D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003F4CB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76F372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[Serializable]</w:t>
      </w:r>
    </w:p>
    <w:p w14:paraId="20A3231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class GeneratedTimbre</w:t>
      </w:r>
    </w:p>
    <w:p w14:paraId="2D8513D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65578BF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TimbreDescriptor timbre = new TimbreDescriptor();</w:t>
      </w:r>
    </w:p>
    <w:p w14:paraId="6AA0EFD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ADSRDescriptor adsr = new ADSRDescriptor();</w:t>
      </w:r>
    </w:p>
    <w:p w14:paraId="3B1E3A5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float[] wavetable = Array.Empty&lt;float&gt;();</w:t>
      </w:r>
    </w:p>
    <w:p w14:paraId="11B1D62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string source = "Unknown";</w:t>
      </w:r>
    </w:p>
    <w:p w14:paraId="6E71843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bool usedGemini;</w:t>
      </w:r>
    </w:p>
    <w:p w14:paraId="13EAEB7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bool usedLocalDsp;</w:t>
      </w:r>
    </w:p>
    <w:p w14:paraId="3658A6E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string message = string.Empty;</w:t>
      </w:r>
    </w:p>
    <w:p w14:paraId="0208926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DE4B3F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bool IsUsable()</w:t>
      </w:r>
    </w:p>
    <w:p w14:paraId="69D8AF9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38D5592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wavetable != null &amp;&amp; wavetable.Length == WavetableSize &amp;&amp; adsr != null;</w:t>
      </w:r>
    </w:p>
    <w:p w14:paraId="6BC9D51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39013F8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lastRenderedPageBreak/>
        <w:t xml:space="preserve">    }</w:t>
      </w:r>
    </w:p>
    <w:p w14:paraId="7FEF0C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0B6479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[Serializable]</w:t>
      </w:r>
    </w:p>
    <w:p w14:paraId="3BE589B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class GeminiStructuredTimbre</w:t>
      </w:r>
    </w:p>
    <w:p w14:paraId="6FE199E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3CDA44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TimbreDescriptor timbre = new TimbreDescriptor();</w:t>
      </w:r>
    </w:p>
    <w:p w14:paraId="1C7D204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ADSRDescriptor adsr = new ADSRDescriptor();</w:t>
      </w:r>
    </w:p>
    <w:p w14:paraId="074B95F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HarmonicDescriptor[] harmonics = Array.Empty&lt;HarmonicDescriptor&gt;();</w:t>
      </w:r>
    </w:p>
    <w:p w14:paraId="79C3EBB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6C3753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17B00B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>#pragma warning disable 0649</w:t>
      </w:r>
    </w:p>
    <w:p w14:paraId="06D6DC8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[Serializable]</w:t>
      </w:r>
    </w:p>
    <w:p w14:paraId="7BD6C01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class GeminiGenerateContentResponse</w:t>
      </w:r>
    </w:p>
    <w:p w14:paraId="78933FA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43FD4CF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GeminiCandidate[] candidates;</w:t>
      </w:r>
    </w:p>
    <w:p w14:paraId="677EB09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GeminiError error;</w:t>
      </w:r>
    </w:p>
    <w:p w14:paraId="024888C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33B4664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AC3A04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[Serializable]</w:t>
      </w:r>
    </w:p>
    <w:p w14:paraId="2DE8E4B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class GeminiInteractionResponse</w:t>
      </w:r>
    </w:p>
    <w:p w14:paraId="5A9C06C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2EBD754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GeminiInteraction interaction;</w:t>
      </w:r>
    </w:p>
    <w:p w14:paraId="354A303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string outputText;</w:t>
      </w:r>
    </w:p>
    <w:p w14:paraId="7A278F2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string output_text;</w:t>
      </w:r>
    </w:p>
    <w:p w14:paraId="5AAAE23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GeminiError error;</w:t>
      </w:r>
    </w:p>
    <w:p w14:paraId="68B45FB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6AC901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C4EDF5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[Serializable]</w:t>
      </w:r>
    </w:p>
    <w:p w14:paraId="38DACC3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class GeminiInteraction</w:t>
      </w:r>
    </w:p>
    <w:p w14:paraId="3CD9625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7A9EE0A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string outputText;</w:t>
      </w:r>
    </w:p>
    <w:p w14:paraId="3C1D24D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string output_text;</w:t>
      </w:r>
    </w:p>
    <w:p w14:paraId="451BDC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58F14B0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BD8471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[Serializable]</w:t>
      </w:r>
    </w:p>
    <w:p w14:paraId="732C78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class GeminiCandidate</w:t>
      </w:r>
    </w:p>
    <w:p w14:paraId="0C07639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128581D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GeminiContent content;</w:t>
      </w:r>
    </w:p>
    <w:p w14:paraId="26D2B5A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string finishReason;</w:t>
      </w:r>
    </w:p>
    <w:p w14:paraId="7C8E8E8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03FE648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1634B3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[Serializable]</w:t>
      </w:r>
    </w:p>
    <w:p w14:paraId="69492AF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class GeminiContent</w:t>
      </w:r>
    </w:p>
    <w:p w14:paraId="3702F39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0748C7B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GeminiPart[] parts;</w:t>
      </w:r>
    </w:p>
    <w:p w14:paraId="0E22B7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string role;</w:t>
      </w:r>
    </w:p>
    <w:p w14:paraId="64D6874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1510A9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B36086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[Serializable]</w:t>
      </w:r>
    </w:p>
    <w:p w14:paraId="22ECF29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class GeminiPart</w:t>
      </w:r>
    </w:p>
    <w:p w14:paraId="77246EC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4BBA271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string text;</w:t>
      </w:r>
    </w:p>
    <w:p w14:paraId="3F7AD87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66CEA2F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04EF33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[Serializable]</w:t>
      </w:r>
    </w:p>
    <w:p w14:paraId="0FD546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class GeminiError</w:t>
      </w:r>
    </w:p>
    <w:p w14:paraId="0408B97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5DC042D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int code;</w:t>
      </w:r>
    </w:p>
    <w:p w14:paraId="33D1949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string message;</w:t>
      </w:r>
    </w:p>
    <w:p w14:paraId="0A3F28B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public string status;</w:t>
      </w:r>
    </w:p>
    <w:p w14:paraId="3409107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5AC8F92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>#pragma warning restore 0649</w:t>
      </w:r>
    </w:p>
    <w:p w14:paraId="6B0BEE5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3C2716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Coroutine runningRequest;</w:t>
      </w:r>
    </w:p>
    <w:p w14:paraId="1584ECC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GeneratedTimbre lastValidTimbre;</w:t>
      </w:r>
    </w:p>
    <w:p w14:paraId="277BA9B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E2B9AA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void Awake()</w:t>
      </w:r>
    </w:p>
    <w:p w14:paraId="79D85D6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7C83C10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(targetOsc == null)</w:t>
      </w:r>
    </w:p>
    <w:p w14:paraId="65914BE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targetOsc = FindAnyObjectByType&lt;Osc&gt;();</w:t>
      </w:r>
    </w:p>
    <w:p w14:paraId="121A1B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0E90D4D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5428AA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void OnEnable()</w:t>
      </w:r>
    </w:p>
    <w:p w14:paraId="44CF2D1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5B01E38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(generatePromptButton != null)</w:t>
      </w:r>
    </w:p>
    <w:p w14:paraId="7282D53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generatePromptButton.onClick.AddListener(GenerateFromPromptUI);</w:t>
      </w:r>
    </w:p>
    <w:p w14:paraId="203B50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E7F2E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(analyzeAudioButton != null)</w:t>
      </w:r>
    </w:p>
    <w:p w14:paraId="10221D6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analyzeAudioButton.onClick.AddListener(GenerateFromAudioUI);</w:t>
      </w:r>
    </w:p>
    <w:p w14:paraId="07CE785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16EB9AD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79FFFE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void OnDisable()</w:t>
      </w:r>
    </w:p>
    <w:p w14:paraId="0028F39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3E14F9C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(generatePromptButton != null)</w:t>
      </w:r>
    </w:p>
    <w:p w14:paraId="45BF746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generatePromptButton.onClick.RemoveListener(GenerateFromPromptUI);</w:t>
      </w:r>
    </w:p>
    <w:p w14:paraId="5CE085B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C771E4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(analyzeAudioButton != null)</w:t>
      </w:r>
    </w:p>
    <w:p w14:paraId="70D0ED8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analyzeAudioButton.onClick.RemoveListener(GenerateFromAudioUI);</w:t>
      </w:r>
    </w:p>
    <w:p w14:paraId="1A35DB5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1F2C7D8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8D8BD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[ContextMenu("Generate From Prompt")]</w:t>
      </w:r>
    </w:p>
    <w:p w14:paraId="7DFBCA3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void GenerateFromPromptUI()</w:t>
      </w:r>
    </w:p>
    <w:p w14:paraId="3F88E5D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01E61E6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string prompt = promptInput != null ? promptInput.text : fallbackPrompt;</w:t>
      </w:r>
    </w:p>
    <w:p w14:paraId="74284EB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GenerateFromPrompt(prompt);</w:t>
      </w:r>
    </w:p>
    <w:p w14:paraId="495FEC3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lastRenderedPageBreak/>
        <w:t xml:space="preserve">    }</w:t>
      </w:r>
    </w:p>
    <w:p w14:paraId="7FF6CE6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A58407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[ContextMenu("Generate From AudioClip")]</w:t>
      </w:r>
    </w:p>
    <w:p w14:paraId="66AF194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void GenerateFromAudioUI()</w:t>
      </w:r>
    </w:p>
    <w:p w14:paraId="6669D47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0509D0D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GenerateFromAudio(referenceAudioClip);</w:t>
      </w:r>
    </w:p>
    <w:p w14:paraId="649DDDF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17590B0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E07B04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void GenerateFromPrompt(string prompt)</w:t>
      </w:r>
    </w:p>
    <w:p w14:paraId="180367B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55AFC1D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(runningRequest != null)</w:t>
      </w:r>
    </w:p>
    <w:p w14:paraId="52ABF21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StopCoroutine(runningRequest);</w:t>
      </w:r>
    </w:p>
    <w:p w14:paraId="2973B49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6E433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runningRequest = StartCoroutine(GenerateFromPromptCoroutine(prompt));</w:t>
      </w:r>
    </w:p>
    <w:p w14:paraId="0B9ED1A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66DEE0A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F5CEB0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[ContextMenu("Generate Local Test Timbre")]</w:t>
      </w:r>
    </w:p>
    <w:p w14:paraId="7AB0C07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void GenerateLocalTestTimbre()</w:t>
      </w:r>
    </w:p>
    <w:p w14:paraId="69D437B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0D6996C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string prompt = promptInput != null &amp;&amp; !string.IsNullOrWhiteSpace(promptInput.text) ? promptInput.text : fallbackPrompt;</w:t>
      </w:r>
    </w:p>
    <w:p w14:paraId="26CA5EC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GeneratedTimbre generated = BuildFallbackTimbre(prompt, "Generado localmente para probar descriptor, wavetable y ADSR sin Gemini.");</w:t>
      </w:r>
    </w:p>
    <w:p w14:paraId="3CA3F11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ApplyGeneratedTimbre(generated, null);</w:t>
      </w:r>
    </w:p>
    <w:p w14:paraId="786584B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69A0DCC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B43CEE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IEnumerator GenerateFromPromptCoroutine(string prompt, Action&lt;GeneratedTimbre&gt; onGenerated = null)</w:t>
      </w:r>
    </w:p>
    <w:p w14:paraId="5366899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1FB8DC0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(string.IsNullOrWhiteSpace(prompt))</w:t>
      </w:r>
    </w:p>
    <w:p w14:paraId="11DE4D5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1849D70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ReportFailure("Prompt vacío. No se generó un timbre nuevo.");</w:t>
      </w:r>
    </w:p>
    <w:p w14:paraId="63CBDC6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yield break;</w:t>
      </w:r>
    </w:p>
    <w:p w14:paraId="1ED304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20570B3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656933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string apiKey = string.IsNullOrWhiteSpace(geminiApiKey) ? string.Empty : geminiApiKey.Trim();</w:t>
      </w:r>
    </w:p>
    <w:p w14:paraId="0259F14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if (string.IsNullOrWhiteSpace(apiKey))</w:t>
      </w:r>
    </w:p>
    <w:p w14:paraId="4F8A24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019DCE4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ReportFailure("Configura geminiApiKey en el Inspector antes de llamar a Gemini.");</w:t>
      </w:r>
    </w:p>
    <w:p w14:paraId="1E000DA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3199E6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(applyFallbackWhenGeminiFails)</w:t>
      </w:r>
    </w:p>
    <w:p w14:paraId="08DEEB1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5"/>
        </w:rPr>
        <w:t xml:space="preserve">                ApplyGeneratedTimbre(BuildFallbackTimbre(prompt, "Fallback local: falta geminiApiKey."), onGenerated);</w:t>
      </w:r>
    </w:p>
    <w:p w14:paraId="6AED916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6EF426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yield break;</w:t>
      </w:r>
    </w:p>
    <w:p w14:paraId="13D27E3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0D4020C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036393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SetStatus("Solicitando descriptor tímbrico a Gemini...");</w:t>
      </w:r>
    </w:p>
    <w:p w14:paraId="6B3F269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0B9314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using (UnityWebRequest request = BuildGeminiRequest(prompt, apiKey))</w:t>
      </w:r>
    </w:p>
    <w:p w14:paraId="0BA414F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30C5D73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yield return request.SendWebRequest();</w:t>
      </w:r>
    </w:p>
    <w:p w14:paraId="30DD763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B0D597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(request.result != UnityWebRequest.Result.Success)</w:t>
      </w:r>
    </w:p>
    <w:p w14:paraId="0A2E5EF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{</w:t>
      </w:r>
    </w:p>
    <w:p w14:paraId="2FFDBB5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string error = BuildHttpErrorMessage(request);</w:t>
      </w:r>
    </w:p>
    <w:p w14:paraId="3408C66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ReportFailure(error);</w:t>
      </w:r>
    </w:p>
    <w:p w14:paraId="4FAF65E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6E559F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if (applyFallbackWhenGeminiFails)</w:t>
      </w:r>
    </w:p>
    <w:p w14:paraId="77B9F72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    ApplyGeneratedTimbre(BuildFallbackTimbre(prompt, error), onGenerated);</w:t>
      </w:r>
    </w:p>
    <w:p w14:paraId="344C895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73E6CC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yield break;</w:t>
      </w:r>
    </w:p>
    <w:p w14:paraId="30DF1C4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}</w:t>
      </w:r>
    </w:p>
    <w:p w14:paraId="7A4BB21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4FB28D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(!TryParseGeminiResponse(request.downloadHandler.text, out TimbreDescriptor descriptor, out ADSRDescriptor adsr, out string parseError))</w:t>
      </w:r>
    </w:p>
    <w:p w14:paraId="7259B07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{</w:t>
      </w:r>
    </w:p>
    <w:p w14:paraId="75D3BD9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ReportFailure(parseError);</w:t>
      </w:r>
    </w:p>
    <w:p w14:paraId="571C32B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FD2D55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if (applyFallbackWhenGeminiFails)</w:t>
      </w:r>
    </w:p>
    <w:p w14:paraId="064E9D2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    ApplyGeneratedTimbre(BuildFallbackTimbre(prompt, parseError), onGenerated);</w:t>
      </w:r>
    </w:p>
    <w:p w14:paraId="10EEDC0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67B8E4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yield break;</w:t>
      </w:r>
    </w:p>
    <w:p w14:paraId="3D0DE0D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}</w:t>
      </w:r>
    </w:p>
    <w:p w14:paraId="5877173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BC21F3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GeneratedTimbre generated = BuildGeneratedTimbre(descriptor, adsr, "Prompt", true, false, "Generado desde prompt con Gemini.");</w:t>
      </w:r>
    </w:p>
    <w:p w14:paraId="1133C44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ApplyGeneratedTimbre(generated, onGenerated);</w:t>
      </w:r>
    </w:p>
    <w:p w14:paraId="09FE1FE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751BA7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40E87E2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23B6E5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GeneratedTimbre GenerateFromAudio(AudioClip clip)</w:t>
      </w:r>
    </w:p>
    <w:p w14:paraId="2D03C0F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040F802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(clip == null)</w:t>
      </w:r>
    </w:p>
    <w:p w14:paraId="61B434A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5953E3D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ReportFailure("AudioClip inválido. Asigna un AudioClip antes de analizar.");</w:t>
      </w:r>
    </w:p>
    <w:p w14:paraId="0259C49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null;</w:t>
      </w:r>
    </w:p>
    <w:p w14:paraId="48D8BCB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3DCD624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B3EF5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SetStatus("Analizando AudioClip localmente...");</w:t>
      </w:r>
    </w:p>
    <w:p w14:paraId="0960482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DBC865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(!TryAnalyzeAudioClip(clip, out GeneratedTimbre generated, out string error))</w:t>
      </w:r>
    </w:p>
    <w:p w14:paraId="547980D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54512A9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ReportFailure(error);</w:t>
      </w:r>
    </w:p>
    <w:p w14:paraId="48DB1B2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null;</w:t>
      </w:r>
    </w:p>
    <w:p w14:paraId="18AD61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lastRenderedPageBreak/>
        <w:t xml:space="preserve">        }</w:t>
      </w:r>
    </w:p>
    <w:p w14:paraId="4E75525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5E585E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ApplyGeneratedTimbre(generated, null);</w:t>
      </w:r>
    </w:p>
    <w:p w14:paraId="514F2A7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51CE38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(useGeminiToComplementAudioAnalysis)</w:t>
      </w:r>
    </w:p>
    <w:p w14:paraId="2050C89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StartCoroutine(ComplementAudioAnalysisWithGemini(generated));</w:t>
      </w:r>
    </w:p>
    <w:p w14:paraId="562D3FC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0F54C4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generated;</w:t>
      </w:r>
    </w:p>
    <w:p w14:paraId="7D7B169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761F0C9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033572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GeneratedTimbre BuildGeneratedTimbre(TimbreDescriptor descriptor, ADSRDescriptor adsr, string source, bool usedGemini, bool usedLocalDsp, string message)</w:t>
      </w:r>
    </w:p>
    <w:p w14:paraId="6CA21EB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2282611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descriptor = descriptor ?? new TimbreDescriptor();</w:t>
      </w:r>
    </w:p>
    <w:p w14:paraId="7ED3E28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adsr = adsr ?? new ADSRDescriptor();</w:t>
      </w:r>
    </w:p>
    <w:p w14:paraId="21A57AA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4603C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ValidateDescriptor(descriptor);</w:t>
      </w:r>
    </w:p>
    <w:p w14:paraId="5B0F2B0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ValidateAdsr(adsr);</w:t>
      </w:r>
    </w:p>
    <w:p w14:paraId="6FF2122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4AED92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new GeneratedTimbre</w:t>
      </w:r>
    </w:p>
    <w:p w14:paraId="32CE74F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356A8E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timbre = descriptor,</w:t>
      </w:r>
    </w:p>
    <w:p w14:paraId="53EFBC3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adsr = adsr,</w:t>
      </w:r>
    </w:p>
    <w:p w14:paraId="2F1372A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wavetable = BuildWavetableFromDescriptor(descriptor),</w:t>
      </w:r>
    </w:p>
    <w:p w14:paraId="182141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source = source,</w:t>
      </w:r>
    </w:p>
    <w:p w14:paraId="4ED178B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usedGemini = usedGemini,</w:t>
      </w:r>
    </w:p>
    <w:p w14:paraId="5510C1F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usedLocalDsp = usedLocalDsp,</w:t>
      </w:r>
    </w:p>
    <w:p w14:paraId="7EEF325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message = message</w:t>
      </w:r>
    </w:p>
    <w:p w14:paraId="396B4A9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};</w:t>
      </w:r>
    </w:p>
    <w:p w14:paraId="641936A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3651AC0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6419E2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public static float[] BuildWavetableFromDescriptor(TimbreDescriptor descriptor)</w:t>
      </w:r>
    </w:p>
    <w:p w14:paraId="4E5DF41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05693A9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descriptor = descriptor ?? new TimbreDescriptor();</w:t>
      </w:r>
    </w:p>
    <w:p w14:paraId="30F8B95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ValidateDescriptor(descriptor);</w:t>
      </w:r>
    </w:p>
    <w:p w14:paraId="50EA67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B84911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float[] wavetable = new float[WavetableSize];</w:t>
      </w:r>
    </w:p>
    <w:p w14:paraId="37BE3F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HarmonicDescriptor[] harmonics = descriptor.harmonics;</w:t>
      </w:r>
    </w:p>
    <w:p w14:paraId="188686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BD2A6B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n = 0; n &lt; WavetableSize; n++)</w:t>
      </w:r>
    </w:p>
    <w:p w14:paraId="5B52F1E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18171DF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phase01 = (float)n / WavetableSize;</w:t>
      </w:r>
    </w:p>
    <w:p w14:paraId="49E42CB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value = 0f;</w:t>
      </w:r>
    </w:p>
    <w:p w14:paraId="51937E7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267278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for (int i = 0; i &lt; harmonics.Length; i++)</w:t>
      </w:r>
    </w:p>
    <w:p w14:paraId="6A63EB1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{</w:t>
      </w:r>
    </w:p>
    <w:p w14:paraId="163DA52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HarmonicDescriptor harmonic = harmonics[i];</w:t>
      </w:r>
    </w:p>
    <w:p w14:paraId="55F653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int index = Mathf.Max(1, harmonic.index);</w:t>
      </w:r>
    </w:p>
    <w:p w14:paraId="65DE657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float amplitude = Mathf.Clamp01(harmonic.amplitude);</w:t>
      </w:r>
    </w:p>
    <w:p w14:paraId="1FE80E8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float phase = harmonic.phaseRadians;</w:t>
      </w:r>
    </w:p>
    <w:p w14:paraId="2481372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C2D367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value += amplitude * Mathf.Sin((2f * Mathf.PI * index * phase01) + phase);</w:t>
      </w:r>
    </w:p>
    <w:p w14:paraId="3D8F83F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}</w:t>
      </w:r>
    </w:p>
    <w:p w14:paraId="45C77E6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1498BD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wavetable[n] = value;</w:t>
      </w:r>
    </w:p>
    <w:p w14:paraId="4D87719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601D21D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8A9191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NormalizeInPlace(wavetable);</w:t>
      </w:r>
    </w:p>
    <w:p w14:paraId="6A34603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wavetable;</w:t>
      </w:r>
    </w:p>
    <w:p w14:paraId="765C2E8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4971668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E781EF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UnityWebRequest BuildGeminiRequest(string prompt, string apiKey)</w:t>
      </w:r>
    </w:p>
    <w:p w14:paraId="0147D6B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3C05428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string body = BuildGeminiRequestJson(prompt);</w:t>
      </w:r>
    </w:p>
    <w:p w14:paraId="30D5641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byte[] bodyBytes = System.Text.Encoding.UTF8.GetBytes(body);</w:t>
      </w:r>
    </w:p>
    <w:p w14:paraId="056ED7F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86035B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UnityWebRequest request = new UnityWebRequest(GeminiEndpoint, UnityWebRequest.kHttpVerbPOST);</w:t>
      </w:r>
    </w:p>
    <w:p w14:paraId="6DF9612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request.uploadHandler = new UploadHandlerRaw(bodyBytes);</w:t>
      </w:r>
    </w:p>
    <w:p w14:paraId="1312084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request.downloadHandler = new DownloadHandlerBuffer();</w:t>
      </w:r>
    </w:p>
    <w:p w14:paraId="35D4CBF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request.timeout = Mathf.Max(1, requestTimeoutSeconds);</w:t>
      </w:r>
    </w:p>
    <w:p w14:paraId="3FA258D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request.SetRequestHeader("Content-Type", "application/json");</w:t>
      </w:r>
    </w:p>
    <w:p w14:paraId="5237F9B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request.SetRequestHeader("x-goog-api-key", apiKey);</w:t>
      </w:r>
    </w:p>
    <w:p w14:paraId="4873BCB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request;</w:t>
      </w:r>
    </w:p>
    <w:p w14:paraId="1B1CA80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3566062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607E80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string BuildGeminiRequestJson(string prompt)</w:t>
      </w:r>
    </w:p>
    <w:p w14:paraId="185E36A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71638F2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string instructionalPrompt =</w:t>
      </w:r>
    </w:p>
    <w:p w14:paraId="1377363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"You are helping a Unity procedural synthesizer create a wavetable and ADSR envelope. " +</w:t>
      </w:r>
    </w:p>
    <w:p w14:paraId="5F66AEA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"Return only structured JSON that matches the schema. " +</w:t>
      </w:r>
    </w:p>
    <w:p w14:paraId="0147D12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"Do not generate audio samples. Do not return 2048 wavetable values. " +</w:t>
      </w:r>
    </w:p>
    <w:p w14:paraId="3B2FA8C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"Describe the sound using harmonic amplitudes, phases, timbre values, and ADSR values. " +</w:t>
      </w:r>
    </w:p>
    <w:p w14:paraId="2E6990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"ADSR units must be milliseconds for attackMs, decayMs, sustainMs, releaseMs, and 0..1 for sustainLevel. " +</w:t>
      </w:r>
    </w:p>
    <w:p w14:paraId="22DCB0B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"Keep harmonics musically useful and compact, preferably 1 to 24 harmonics. " +</w:t>
      </w:r>
    </w:p>
    <w:p w14:paraId="07736D3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"User sound description: " + prompt;</w:t>
      </w:r>
    </w:p>
    <w:p w14:paraId="7231949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31D8AB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"{"</w:t>
      </w:r>
    </w:p>
    <w:p w14:paraId="4F5F7B0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"\"model\":\"" + JsonEscape(modelName) + "\","</w:t>
      </w:r>
    </w:p>
    <w:p w14:paraId="1D00833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"\"input\":\"" + JsonEscape(instructionalPrompt) + "\","</w:t>
      </w:r>
    </w:p>
    <w:p w14:paraId="37B647C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"\"response_format\":{"</w:t>
      </w:r>
    </w:p>
    <w:p w14:paraId="66ED11C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"\"type\":\"text\","</w:t>
      </w:r>
    </w:p>
    <w:p w14:paraId="2FD01A1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"\"mime_type\":\"application/json\","</w:t>
      </w:r>
    </w:p>
    <w:p w14:paraId="5D85EEE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"\"schema\":" + BuildResponseSchemaJson()</w:t>
      </w:r>
    </w:p>
    <w:p w14:paraId="762AC1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lastRenderedPageBreak/>
        <w:t xml:space="preserve">            + "}"</w:t>
      </w:r>
    </w:p>
    <w:p w14:paraId="6158A91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"}";</w:t>
      </w:r>
    </w:p>
    <w:p w14:paraId="215AA67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2DB0693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3C20C5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string BuildResponseSchemaJson()</w:t>
      </w:r>
    </w:p>
    <w:p w14:paraId="26616FB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03081CE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"{"</w:t>
      </w:r>
    </w:p>
    <w:p w14:paraId="69494D5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"\"type\":\"object\","</w:t>
      </w:r>
    </w:p>
    <w:p w14:paraId="3C29D04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"\"properties\":{"</w:t>
      </w:r>
    </w:p>
    <w:p w14:paraId="2B27854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"\"timbre\":{\"type\":\"object\",\"properties\":{"</w:t>
      </w:r>
    </w:p>
    <w:p w14:paraId="26303CE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"\"brightness\":{\"type\":\"number\",\"minimum\":0,\"maximum\":1},"</w:t>
      </w:r>
    </w:p>
    <w:p w14:paraId="239D0A1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"\"harmonicity\":{\"type\":\"number\",\"minimum\":0,\"maximum\":1},"</w:t>
      </w:r>
    </w:p>
    <w:p w14:paraId="5A97DEB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"\"noisiness\":{\"type\":\"number\",\"minimum\":0,\"maximum\":1},"</w:t>
      </w:r>
    </w:p>
    <w:p w14:paraId="0F487A6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"\"warmth\":{\"type\":\"number\",\"minimum\":0,\"maximum\":1},"</w:t>
      </w:r>
    </w:p>
    <w:p w14:paraId="6A8BE2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"\"fundamentalStrength\":{\"type\":\"number\",\"minimum\":0,\"maximum\":1}"</w:t>
      </w:r>
    </w:p>
    <w:p w14:paraId="1373E3F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"},\"required\":[\"brightness\",\"harmonicity\",\"noisiness\",\"warmth\",\"fundamentalStrength\"]},"</w:t>
      </w:r>
    </w:p>
    <w:p w14:paraId="5FFCE9A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"\"harmonics\":{\"type\":\"array\",\"minItems\":1,\"maxItems\":32,\"items\":{\"type\":\"object\",\"properties\":{"</w:t>
      </w:r>
    </w:p>
    <w:p w14:paraId="049C4F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"\"index\":{\"type\":\"integer\",\"minimum\":1,\"maximum\":64},"</w:t>
      </w:r>
    </w:p>
    <w:p w14:paraId="7B997B8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"\"amplitude\":{\"type\":\"number\",\"minimum\":0,\"maximum\":1},"</w:t>
      </w:r>
    </w:p>
    <w:p w14:paraId="4A24E11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"\"phaseRadians\":{\"type\":\"number\",\"minimum\":-6.283185,\"maximum\":6.283185}"</w:t>
      </w:r>
    </w:p>
    <w:p w14:paraId="03DC946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"},\"required\":[\"index\",\"amplitude\",\"phaseRadians\"]}},"</w:t>
      </w:r>
    </w:p>
    <w:p w14:paraId="4036648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"\"adsr\":{\"type\":\"object\",\"properties\":{"</w:t>
      </w:r>
    </w:p>
    <w:p w14:paraId="01BC37F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"\"attackMs\":{\"type\":\"number\",\"minimum\":1,\"maximum\":400},"</w:t>
      </w:r>
    </w:p>
    <w:p w14:paraId="2CBC925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"\"decayMs\":{\"type\":\"number\",\"minimum\":1,\"maximum\":1000},"</w:t>
      </w:r>
    </w:p>
    <w:p w14:paraId="59460A1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"\"sustainMs\":{\"type\":\"number\",\"minimum\":0,\"maximum\":5000},"</w:t>
      </w:r>
    </w:p>
    <w:p w14:paraId="6EFEDF7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"\"sustainLevel\":{\"type\":\"number\",\"minimum\":0.001,\"maximum\":1},"</w:t>
      </w:r>
    </w:p>
    <w:p w14:paraId="42CFA5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"\"releaseMs\":{\"type\":\"number\",\"minimum\":1,\"maximum\":1000}"</w:t>
      </w:r>
    </w:p>
    <w:p w14:paraId="3309643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"},\"required\":[\"attackMs\",\"decayMs\",\"sustainMs\",\"sustainLevel\",\"releaseMs\"]}"</w:t>
      </w:r>
    </w:p>
    <w:p w14:paraId="0A567F3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"},"</w:t>
      </w:r>
    </w:p>
    <w:p w14:paraId="335BA77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"\"required\":[\"timbre\",\"harmonics\",\"adsr\"]"</w:t>
      </w:r>
    </w:p>
    <w:p w14:paraId="5E34607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"}";</w:t>
      </w:r>
    </w:p>
    <w:p w14:paraId="1A648B3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1E3DB7B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0BDAF3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bool TryParseGeminiResponse(string responseJson, out TimbreDescriptor descriptor, out ADSRDescriptor adsr, out string error)</w:t>
      </w:r>
    </w:p>
    <w:p w14:paraId="47F697C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5A28C6B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descriptor = null;</w:t>
      </w:r>
    </w:p>
    <w:p w14:paraId="695C412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adsr = null;</w:t>
      </w:r>
    </w:p>
    <w:p w14:paraId="133B895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error = string.Empty;</w:t>
      </w:r>
    </w:p>
    <w:p w14:paraId="6E10E6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969E3E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(string.IsNullOrWhiteSpace(responseJson))</w:t>
      </w:r>
    </w:p>
    <w:p w14:paraId="0E57DFD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5C322DC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error = "Gemini devolvió una respuesta vacía.";</w:t>
      </w:r>
    </w:p>
    <w:p w14:paraId="0C1388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false;</w:t>
      </w:r>
    </w:p>
    <w:p w14:paraId="646A982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685D32C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A7268E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GeminiInteractionResponse interactionResponse;</w:t>
      </w:r>
    </w:p>
    <w:p w14:paraId="722FCAA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try</w:t>
      </w:r>
    </w:p>
    <w:p w14:paraId="2E7F176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5CB0B77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interactionResponse = JsonUtility.FromJson&lt;GeminiInteractionResponse&gt;(responseJson);</w:t>
      </w:r>
    </w:p>
    <w:p w14:paraId="027BE25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65A6283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catch (Exception exception)</w:t>
      </w:r>
    </w:p>
    <w:p w14:paraId="326100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4E4F97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error = "No se pudo interpretar la respuesta HTTP de Gemini: " + exception.Message;</w:t>
      </w:r>
    </w:p>
    <w:p w14:paraId="5E76160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false;</w:t>
      </w:r>
    </w:p>
    <w:p w14:paraId="7338C70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6438AE1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D7A772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(interactionResponse != null &amp;&amp; interactionResponse.error != null &amp;&amp; !string.IsNullOrWhiteSpace(interactionResponse.error.message))</w:t>
      </w:r>
    </w:p>
    <w:p w14:paraId="0E39D6C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5BF07DF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error = "Gemini reportó error " + interactionResponse.error.code + ": " + interactionResponse.error.message;</w:t>
      </w:r>
    </w:p>
    <w:p w14:paraId="341D03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false;</w:t>
      </w:r>
    </w:p>
    <w:p w14:paraId="5822343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33395F2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B03E76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string structuredJson = ExtractInteractionText(interactionResponse);</w:t>
      </w:r>
    </w:p>
    <w:p w14:paraId="1FD0656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8CE1EB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(string.IsNullOrWhiteSpace(structuredJson))</w:t>
      </w:r>
    </w:p>
    <w:p w14:paraId="367D429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structuredJson = ExtractGenerateContentText(responseJson, out error);</w:t>
      </w:r>
    </w:p>
    <w:p w14:paraId="7E6FD10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2B3BCC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(string.IsNullOrWhiteSpace(structuredJson) &amp;&amp; LooksLikeStructuredTimbreJson(responseJson))</w:t>
      </w:r>
    </w:p>
    <w:p w14:paraId="645E359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structuredJson = responseJson;</w:t>
      </w:r>
    </w:p>
    <w:p w14:paraId="0D3A17F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8B6A7E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(string.IsNullOrWhiteSpace(structuredJson))</w:t>
      </w:r>
    </w:p>
    <w:p w14:paraId="62548A8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60536B0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(string.IsNullOrWhiteSpace(error))</w:t>
      </w:r>
    </w:p>
    <w:p w14:paraId="7B3DF3C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error = "Gemini no devolvió texto estructurado utilizable.";</w:t>
      </w:r>
    </w:p>
    <w:p w14:paraId="12BD623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66DEB3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false;</w:t>
      </w:r>
    </w:p>
    <w:p w14:paraId="41E573E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1A9C0D0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FABC00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TryParseStructuredTimbreJson(structuredJson, out descriptor, out adsr, out error);</w:t>
      </w:r>
    </w:p>
    <w:p w14:paraId="2AF265C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3037FED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F37DBF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bool TryParseStructuredTimbreJson(string structuredJson, out TimbreDescriptor descriptor, out ADSRDescriptor adsr, out string error)</w:t>
      </w:r>
    </w:p>
    <w:p w14:paraId="4CFD669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3056B2E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descriptor = null;</w:t>
      </w:r>
    </w:p>
    <w:p w14:paraId="091A639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adsr = null;</w:t>
      </w:r>
    </w:p>
    <w:p w14:paraId="546C8F7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error = string.Empty;</w:t>
      </w:r>
    </w:p>
    <w:p w14:paraId="63C8DE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BFCD69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(!LooksLikeStructuredTimbreJson(structuredJson))</w:t>
      </w:r>
    </w:p>
    <w:p w14:paraId="1DC2696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4653685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error = "Gemini no devolvió el contrato JSON esperado para timbre, armónicos y ADSR.";</w:t>
      </w:r>
    </w:p>
    <w:p w14:paraId="08D7BBF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false;</w:t>
      </w:r>
    </w:p>
    <w:p w14:paraId="57528FB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1560B7B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A75164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GeminiStructuredTimbre structured;</w:t>
      </w:r>
    </w:p>
    <w:p w14:paraId="38E4E5C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try</w:t>
      </w:r>
    </w:p>
    <w:p w14:paraId="4050F04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lastRenderedPageBreak/>
        <w:t xml:space="preserve">        {</w:t>
      </w:r>
    </w:p>
    <w:p w14:paraId="7C1E582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structured = JsonUtility.FromJson&lt;GeminiStructuredTimbre&gt;(structuredJson);</w:t>
      </w:r>
    </w:p>
    <w:p w14:paraId="332825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262385E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catch (Exception exception)</w:t>
      </w:r>
    </w:p>
    <w:p w14:paraId="3BD4984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65E2BFD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error = "Gemini devolvió JSON inválido: " + exception.Message;</w:t>
      </w:r>
    </w:p>
    <w:p w14:paraId="46E5C7E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false;</w:t>
      </w:r>
    </w:p>
    <w:p w14:paraId="7834043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7E91F35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031302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(structured == null)</w:t>
      </w:r>
    </w:p>
    <w:p w14:paraId="3A109F5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2ABD59F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error = "Gemini devolvió JSON vacío.";</w:t>
      </w:r>
    </w:p>
    <w:p w14:paraId="3D30592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false;</w:t>
      </w:r>
    </w:p>
    <w:p w14:paraId="02D8140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3684ACC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AE61C0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descriptor = structured.timbre ?? new TimbreDescriptor();</w:t>
      </w:r>
    </w:p>
    <w:p w14:paraId="08CE04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(structured.harmonics == null || structured.harmonics.Length == 0)</w:t>
      </w:r>
    </w:p>
    <w:p w14:paraId="627F03F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3DC854B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error = "Gemini devolvió un descriptor sin armónicos.";</w:t>
      </w:r>
    </w:p>
    <w:p w14:paraId="496650C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false;</w:t>
      </w:r>
    </w:p>
    <w:p w14:paraId="75360F3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35F3069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751166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descriptor.harmonics = structured.harmonics;</w:t>
      </w:r>
    </w:p>
    <w:p w14:paraId="0CD4C90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adsr = structured.adsr ?? new ADSRDescriptor();</w:t>
      </w:r>
    </w:p>
    <w:p w14:paraId="5A2FFA9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DAC3FE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ValidateDescriptor(descriptor);</w:t>
      </w:r>
    </w:p>
    <w:p w14:paraId="541D4A3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ValidateAdsr(adsr);</w:t>
      </w:r>
    </w:p>
    <w:p w14:paraId="02B578E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true;</w:t>
      </w:r>
    </w:p>
    <w:p w14:paraId="06EBE3A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2288435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08B9B9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bool LooksLikeStructuredTimbreJson(string json)</w:t>
      </w:r>
    </w:p>
    <w:p w14:paraId="66DCAF4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3B3D40F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(string.IsNullOrWhiteSpace(json))</w:t>
      </w:r>
    </w:p>
    <w:p w14:paraId="37F1F51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false;</w:t>
      </w:r>
    </w:p>
    <w:p w14:paraId="5855018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029318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json.Contains("\"timbre\"") &amp;&amp;</w:t>
      </w:r>
    </w:p>
    <w:p w14:paraId="575EB1F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json.Contains("\"harmonics\"") &amp;&amp;</w:t>
      </w:r>
    </w:p>
    <w:p w14:paraId="66DDE5A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json.Contains("\"adsr\"");</w:t>
      </w:r>
    </w:p>
    <w:p w14:paraId="69BF6BB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6F93381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DDBE5E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string ExtractInteractionText(GeminiInteractionResponse response)</w:t>
      </w:r>
    </w:p>
    <w:p w14:paraId="780FD26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1208245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(response == null)</w:t>
      </w:r>
    </w:p>
    <w:p w14:paraId="5D66225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string.Empty;</w:t>
      </w:r>
    </w:p>
    <w:p w14:paraId="324091E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2299E5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(!string.IsNullOrWhiteSpace(response.outputText))</w:t>
      </w:r>
    </w:p>
    <w:p w14:paraId="41AC202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response.outputText;</w:t>
      </w:r>
    </w:p>
    <w:p w14:paraId="035A935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4D377A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(!string.IsNullOrWhiteSpace(response.output_text))</w:t>
      </w:r>
    </w:p>
    <w:p w14:paraId="7FA11B1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response.output_text;</w:t>
      </w:r>
    </w:p>
    <w:p w14:paraId="6299967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92DAA1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(response.interaction == null)</w:t>
      </w:r>
    </w:p>
    <w:p w14:paraId="27E33F4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string.Empty;</w:t>
      </w:r>
    </w:p>
    <w:p w14:paraId="53FF312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00C8A8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(!string.IsNullOrWhiteSpace(response.interaction.outputText))</w:t>
      </w:r>
    </w:p>
    <w:p w14:paraId="7C2AC76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response.interaction.outputText;</w:t>
      </w:r>
    </w:p>
    <w:p w14:paraId="10300E3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E9E0EC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response.interaction.output_text ?? string.Empty;</w:t>
      </w:r>
    </w:p>
    <w:p w14:paraId="30AA988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1BA9520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9BC7CC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string ExtractGenerateContentText(string responseJson, out string error)</w:t>
      </w:r>
    </w:p>
    <w:p w14:paraId="5F0AEA6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40CE65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error = string.Empty;</w:t>
      </w:r>
    </w:p>
    <w:p w14:paraId="490B61C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4B4177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GeminiGenerateContentResponse response;</w:t>
      </w:r>
    </w:p>
    <w:p w14:paraId="1BF5253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try</w:t>
      </w:r>
    </w:p>
    <w:p w14:paraId="26A0B76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7EA87B6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response = JsonUtility.FromJson&lt;GeminiGenerateContentResponse&gt;(responseJson);</w:t>
      </w:r>
    </w:p>
    <w:p w14:paraId="2093E7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651F511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catch (Exception exception)</w:t>
      </w:r>
    </w:p>
    <w:p w14:paraId="7D77DB8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7A2E2FB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error = "No se pudo interpretar una respuesta legacy de Gemini: " + exception.Message;</w:t>
      </w:r>
    </w:p>
    <w:p w14:paraId="58E8B58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string.Empty;</w:t>
      </w:r>
    </w:p>
    <w:p w14:paraId="7288CB3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04E9E32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BBB98D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(response != null &amp;&amp; response.error != null &amp;&amp; !string.IsNullOrWhiteSpace(response.error.message))</w:t>
      </w:r>
    </w:p>
    <w:p w14:paraId="06E37C3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602163C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error = "Gemini reportó error " + response.error.code + ": " + response.error.message;</w:t>
      </w:r>
    </w:p>
    <w:p w14:paraId="7BFED28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string.Empty;</w:t>
      </w:r>
    </w:p>
    <w:p w14:paraId="79DEF56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79788BF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09D603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(response == null || response.candidates == null || response.candidates.Length == 0)</w:t>
      </w:r>
    </w:p>
    <w:p w14:paraId="5080D2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string.Empty;</w:t>
      </w:r>
    </w:p>
    <w:p w14:paraId="7912C59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034596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GeminiContent content = response.candidates[0].content;</w:t>
      </w:r>
    </w:p>
    <w:p w14:paraId="53577D6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(content == null || content.parts == null || content.parts.Length == 0)</w:t>
      </w:r>
    </w:p>
    <w:p w14:paraId="5E725A8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string.Empty;</w:t>
      </w:r>
    </w:p>
    <w:p w14:paraId="640757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8A4DEB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content.parts[0].text ?? string.Empty;</w:t>
      </w:r>
    </w:p>
    <w:p w14:paraId="3801697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29373F7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78B68A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lastRenderedPageBreak/>
        <w:t xml:space="preserve">    private GeneratedTimbre BuildFallbackTimbre(string prompt, string message)</w:t>
      </w:r>
    </w:p>
    <w:p w14:paraId="4A3B1BD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58A72DD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string lower = prompt.ToLowerInvariant();</w:t>
      </w:r>
    </w:p>
    <w:p w14:paraId="20976AA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brightness = lower.Contains("bright") || lower.Contains("metallic") ? 0.8f : 0.35f;</w:t>
      </w:r>
    </w:p>
    <w:p w14:paraId="6BE43E3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warmth = lower.Contains("warm") || lower.Contains("analog") ? 0.8f : 0.45f;</w:t>
      </w:r>
    </w:p>
    <w:p w14:paraId="2E32EBB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noisiness = lower.Contains("noise") || lower.Contains("distorted") ? 0.25f : 0.04f;</w:t>
      </w:r>
    </w:p>
    <w:p w14:paraId="7289A68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fundamental = lower.Contains("bass") || lower.Contains("fundamental") ? 1f : 0.75f;</w:t>
      </w:r>
    </w:p>
    <w:p w14:paraId="25C60A6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98982A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TimbreDescriptor descriptor = new TimbreDescriptor</w:t>
      </w:r>
    </w:p>
    <w:p w14:paraId="6B66492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4E128E5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brightness = brightness,</w:t>
      </w:r>
    </w:p>
    <w:p w14:paraId="38EB08E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harmonicity = 0.85f,</w:t>
      </w:r>
    </w:p>
    <w:p w14:paraId="2BC15E5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noisiness = noisiness,</w:t>
      </w:r>
    </w:p>
    <w:p w14:paraId="344CC99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warmth = warmth,</w:t>
      </w:r>
    </w:p>
    <w:p w14:paraId="00DF1A4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fundamentalStrength = fundamental,</w:t>
      </w:r>
    </w:p>
    <w:p w14:paraId="09FFB68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harmonics = BuildDefaultHarmonics(brightness, warmth, fundamental)</w:t>
      </w:r>
    </w:p>
    <w:p w14:paraId="320A8E1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};</w:t>
      </w:r>
    </w:p>
    <w:p w14:paraId="59F927E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67BFB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ADSRDescriptor adsr = new ADSRDescriptor</w:t>
      </w:r>
    </w:p>
    <w:p w14:paraId="1D688EF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4F41467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attackMs = lower.Contains("slow attack") || lower.Contains("pad") ? 220f : 10f,</w:t>
      </w:r>
    </w:p>
    <w:p w14:paraId="1639079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decayMs = 180f,</w:t>
      </w:r>
    </w:p>
    <w:p w14:paraId="24E4125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sustainMs = lower.Contains("pad") ? 1600f : 650f,</w:t>
      </w:r>
    </w:p>
    <w:p w14:paraId="5C9FF36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sustainLevel = lower.Contains("pluck") ? 0.3f : 0.68f,</w:t>
      </w:r>
    </w:p>
    <w:p w14:paraId="7F48F2C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releaseMs = lower.Contains("slow release") || lower.Contains("pad") ? 850f : 240f</w:t>
      </w:r>
    </w:p>
    <w:p w14:paraId="2C95D57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};</w:t>
      </w:r>
    </w:p>
    <w:p w14:paraId="0B2C148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51C12A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BuildGeneratedTimbre(descriptor, adsr, "PromptFallback", false, true, message);</w:t>
      </w:r>
    </w:p>
    <w:p w14:paraId="110540F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11999C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D1FFA0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HarmonicDescriptor[] BuildDefaultHarmonics(float brightness, float warmth, float fundamentalStrength)</w:t>
      </w:r>
    </w:p>
    <w:p w14:paraId="5EC7847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273152E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count = Mathf.RoundToInt(Mathf.Lerp(6f, 18f, Mathf.Clamp01(brightness)));</w:t>
      </w:r>
    </w:p>
    <w:p w14:paraId="2A4605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HarmonicDescriptor[] harmonics = new HarmonicDescriptor[count];</w:t>
      </w:r>
    </w:p>
    <w:p w14:paraId="5B5148F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86A41F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0; i &lt; count; i++)</w:t>
      </w:r>
    </w:p>
    <w:p w14:paraId="7F72819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66E17EC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int harmonicIndex = i + 1;</w:t>
      </w:r>
    </w:p>
    <w:p w14:paraId="73C96FB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slope = Mathf.Lerp(1.8f, 0.75f, Mathf.Clamp01(brightness));</w:t>
      </w:r>
    </w:p>
    <w:p w14:paraId="11D058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amplitude = Mathf.Pow(1f / harmonicIndex, slope);</w:t>
      </w:r>
    </w:p>
    <w:p w14:paraId="00D3073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AC8BF8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(harmonicIndex == 1)</w:t>
      </w:r>
    </w:p>
    <w:p w14:paraId="4268126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amplitude *= Mathf.Lerp(0.7f, 1.25f, Mathf.Clamp01(fundamentalStrength));</w:t>
      </w:r>
    </w:p>
    <w:p w14:paraId="2D97E55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746439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(warmth &gt; 0.55f &amp;&amp; harmonicIndex % 2 == 0)</w:t>
      </w:r>
    </w:p>
    <w:p w14:paraId="1D9B39B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amplitude *= 0.65f;</w:t>
      </w:r>
    </w:p>
    <w:p w14:paraId="6702F19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6FBC15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harmonics[i] = new HarmonicDescriptor</w:t>
      </w:r>
    </w:p>
    <w:p w14:paraId="333608D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{</w:t>
      </w:r>
    </w:p>
    <w:p w14:paraId="3AFEFEB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index = harmonicIndex,</w:t>
      </w:r>
    </w:p>
    <w:p w14:paraId="637DC88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amplitude = Mathf.Clamp01(amplitude),</w:t>
      </w:r>
    </w:p>
    <w:p w14:paraId="6B82E96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phaseRadians = 0f</w:t>
      </w:r>
    </w:p>
    <w:p w14:paraId="18406EF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};</w:t>
      </w:r>
    </w:p>
    <w:p w14:paraId="7AED675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00A3947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E832A8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harmonics;</w:t>
      </w:r>
    </w:p>
    <w:p w14:paraId="2903C86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112BD55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9A482D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bool TryAnalyzeAudioClip(AudioClip clip, out GeneratedTimbre generated, out string error)</w:t>
      </w:r>
    </w:p>
    <w:p w14:paraId="173B9F6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655FCE6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generated = null;</w:t>
      </w:r>
    </w:p>
    <w:p w14:paraId="277DE29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error = string.Empty;</w:t>
      </w:r>
    </w:p>
    <w:p w14:paraId="2369A1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661C6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(clip.samples &lt;= 0 || clip.channels &lt;= 0)</w:t>
      </w:r>
    </w:p>
    <w:p w14:paraId="0FFFA3A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5D35F0B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error = "El AudioClip no contiene muestras válidas.";</w:t>
      </w:r>
    </w:p>
    <w:p w14:paraId="795FAAE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false;</w:t>
      </w:r>
    </w:p>
    <w:p w14:paraId="662BB89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3654F82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4C1E4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float[] raw = new float[clip.samples * clip.channels];</w:t>
      </w:r>
    </w:p>
    <w:p w14:paraId="4D6A38B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(!clip.GetData(raw, 0))</w:t>
      </w:r>
    </w:p>
    <w:p w14:paraId="7F0E743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688D0A2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error = "No se pudo leer el AudioClip. Revisa que el clip permita cargar sus datos.";</w:t>
      </w:r>
    </w:p>
    <w:p w14:paraId="05CAEEB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false;</w:t>
      </w:r>
    </w:p>
    <w:p w14:paraId="5534513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531DC04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765DD8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float[] mono = ConvertToMonoAndNormalize(raw, clip.channels);</w:t>
      </w:r>
    </w:p>
    <w:p w14:paraId="59EF477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(mono.Length == 0)</w:t>
      </w:r>
    </w:p>
    <w:p w14:paraId="4B94D95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28630B9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error = "No se pudieron convertir muestras del AudioClip a mono.";</w:t>
      </w:r>
    </w:p>
    <w:p w14:paraId="7AC16F8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false;</w:t>
      </w:r>
    </w:p>
    <w:p w14:paraId="69E0AB0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6B0DA6F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5CB753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float[] envelope = BuildSmoothedEnvelope(mono, clip.frequency);</w:t>
      </w:r>
    </w:p>
    <w:p w14:paraId="695CF2B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ADSRDescriptor adsr = EstimateAdsrFromEnvelope(envelope, clip.frequency);</w:t>
      </w:r>
    </w:p>
    <w:p w14:paraId="2DD8E6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519F08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period = EstimatePeriodByAutocorrelation(mono, envelope, clip.frequency);</w:t>
      </w:r>
    </w:p>
    <w:p w14:paraId="7F2E3B0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float[] wavetable = period &gt; 0</w:t>
      </w:r>
    </w:p>
    <w:p w14:paraId="2B9B1AF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? ExtractCycleAsWavetable(mono, envelope, period)</w:t>
      </w:r>
    </w:p>
    <w:p w14:paraId="7865473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: ResampleWindowAsWavetable(mono, FindStableStart(envelope));</w:t>
      </w:r>
    </w:p>
    <w:p w14:paraId="606A2DF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472826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TimbreDescriptor descriptor = EstimateDescriptorFromAudio(wavetable, adsr);</w:t>
      </w:r>
    </w:p>
    <w:p w14:paraId="18014DD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513C8D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lastRenderedPageBreak/>
        <w:t xml:space="preserve">        generated = new GeneratedTimbre</w:t>
      </w:r>
    </w:p>
    <w:p w14:paraId="630D69A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149AFB5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timbre = descriptor,</w:t>
      </w:r>
    </w:p>
    <w:p w14:paraId="18A82F7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adsr = adsr,</w:t>
      </w:r>
    </w:p>
    <w:p w14:paraId="073298D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wavetable = wavetable,</w:t>
      </w:r>
    </w:p>
    <w:p w14:paraId="3B1D4B9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source = "AudioClip",</w:t>
      </w:r>
    </w:p>
    <w:p w14:paraId="6DE8B1A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usedGemini = false,</w:t>
      </w:r>
    </w:p>
    <w:p w14:paraId="12F3FB1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usedLocalDsp = true,</w:t>
      </w:r>
    </w:p>
    <w:p w14:paraId="34F41D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message = "Generado desde AudioClip con DSP local."</w:t>
      </w:r>
    </w:p>
    <w:p w14:paraId="140CA14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};</w:t>
      </w:r>
    </w:p>
    <w:p w14:paraId="4393AA7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2FF34E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generated.IsUsable();</w:t>
      </w:r>
    </w:p>
    <w:p w14:paraId="639D590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266E77C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6F6EE2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float[] ConvertToMonoAndNormalize(float[] raw, int channels)</w:t>
      </w:r>
    </w:p>
    <w:p w14:paraId="7A1A4F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5E58FCC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safeChannels = Mathf.Max(1, channels);</w:t>
      </w:r>
    </w:p>
    <w:p w14:paraId="16E6F70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frames = raw.Length / safeChannels;</w:t>
      </w:r>
    </w:p>
    <w:p w14:paraId="35A0788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float[] mono = new float[frames];</w:t>
      </w:r>
    </w:p>
    <w:p w14:paraId="683BAAF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maxAbs = 0f;</w:t>
      </w:r>
    </w:p>
    <w:p w14:paraId="541B28E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0FD68A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frame = 0; frame &lt; frames; frame++)</w:t>
      </w:r>
    </w:p>
    <w:p w14:paraId="04A4D21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421CAD1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sum = 0f;</w:t>
      </w:r>
    </w:p>
    <w:p w14:paraId="612A66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int baseIndex = frame * safeChannels;</w:t>
      </w:r>
    </w:p>
    <w:p w14:paraId="32A1F6A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A8118A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for (int channel = 0; channel &lt; safeChannels; channel++)</w:t>
      </w:r>
    </w:p>
    <w:p w14:paraId="159A7A6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sum += raw[baseIndex + channel];</w:t>
      </w:r>
    </w:p>
    <w:p w14:paraId="6257B2A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96E026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value = sum / safeChannels;</w:t>
      </w:r>
    </w:p>
    <w:p w14:paraId="6C5E9FF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mono[frame] = value;</w:t>
      </w:r>
    </w:p>
    <w:p w14:paraId="052C180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maxAbs = Mathf.Max(maxAbs, Mathf.Abs(value));</w:t>
      </w:r>
    </w:p>
    <w:p w14:paraId="07A1C4A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64019F1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D413B8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(maxAbs &gt; 0.000001f)</w:t>
      </w:r>
    </w:p>
    <w:p w14:paraId="3A96764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394444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for (int i = 0; i &lt; mono.Length; i++)</w:t>
      </w:r>
    </w:p>
    <w:p w14:paraId="0B010F9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mono[i] /= maxAbs;</w:t>
      </w:r>
    </w:p>
    <w:p w14:paraId="42C0DEF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7C3676E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07C7F9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mono;</w:t>
      </w:r>
    </w:p>
    <w:p w14:paraId="5336BD0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75FFCB0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11DB36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float[] BuildSmoothedEnvelope(float[] mono, int sampleRate)</w:t>
      </w:r>
    </w:p>
    <w:p w14:paraId="1B7920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10D75EB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float[] envelope = new float[mono.Length];</w:t>
      </w:r>
    </w:p>
    <w:p w14:paraId="31596B0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window = Mathf.Clamp(sampleRate / 200, 16, 512);</w:t>
      </w:r>
    </w:p>
    <w:p w14:paraId="4E6C79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sum = 0f;</w:t>
      </w:r>
    </w:p>
    <w:p w14:paraId="32841B1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11115C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0; i &lt; mono.Length; i++)</w:t>
      </w:r>
    </w:p>
    <w:p w14:paraId="577C6E5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5BA3038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sum += Mathf.Abs(mono[i]);</w:t>
      </w:r>
    </w:p>
    <w:p w14:paraId="17CA79A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DA8E27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(i &gt;= window)</w:t>
      </w:r>
    </w:p>
    <w:p w14:paraId="6303D16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sum -= Mathf.Abs(mono[i - window]);</w:t>
      </w:r>
    </w:p>
    <w:p w14:paraId="248654A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069A55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int count = Mathf.Min(i + 1, window);</w:t>
      </w:r>
    </w:p>
    <w:p w14:paraId="7FF9CAC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envelope[i] = sum / Mathf.Max(1, count);</w:t>
      </w:r>
    </w:p>
    <w:p w14:paraId="2CE641D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18798D0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A244C4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NormalizeInPlace(envelope, true);</w:t>
      </w:r>
    </w:p>
    <w:p w14:paraId="2D8E96C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envelope;</w:t>
      </w:r>
    </w:p>
    <w:p w14:paraId="523C4F5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6EBC11F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00A49B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ADSRDescriptor EstimateAdsrFromEnvelope(float[] envelope, int sampleRate)</w:t>
      </w:r>
    </w:p>
    <w:p w14:paraId="65BB87D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665715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peakIndex = 0;</w:t>
      </w:r>
    </w:p>
    <w:p w14:paraId="35D06F2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peak = 0f;</w:t>
      </w:r>
    </w:p>
    <w:p w14:paraId="1845825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DA6F70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0; i &lt; envelope.Length; i++)</w:t>
      </w:r>
    </w:p>
    <w:p w14:paraId="495FF88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01CE07D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(envelope[i] &gt; peak)</w:t>
      </w:r>
    </w:p>
    <w:p w14:paraId="5810AB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{</w:t>
      </w:r>
    </w:p>
    <w:p w14:paraId="12964E5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peak = envelope[i];</w:t>
      </w:r>
    </w:p>
    <w:p w14:paraId="2B47FED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peakIndex = i;</w:t>
      </w:r>
    </w:p>
    <w:p w14:paraId="0408C13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}</w:t>
      </w:r>
    </w:p>
    <w:p w14:paraId="5EE95AE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39506C4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D56303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(peak &lt;= 0.0001f)</w:t>
      </w:r>
    </w:p>
    <w:p w14:paraId="4E847AB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new ADSRDescriptor();</w:t>
      </w:r>
    </w:p>
    <w:p w14:paraId="4B644B9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1B4D7E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onset = FindFirstAbove(envelope, peak * 0.08f, 0, envelope.Length - 1);</w:t>
      </w:r>
    </w:p>
    <w:p w14:paraId="71CB1F3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attackEnd = FindFirstAbove(envelope, peak * 0.9f, onset, Mathf.Max(onset, peakIndex));</w:t>
      </w:r>
    </w:p>
    <w:p w14:paraId="1879759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end = FindLastAbove(envelope, peak * 0.08f);</w:t>
      </w:r>
    </w:p>
    <w:p w14:paraId="06A02DC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A0990B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sustainLevel = EstimateSustainLevel(envelope, peakIndex, end);</w:t>
      </w:r>
    </w:p>
    <w:p w14:paraId="6C01EA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decayEnd = FindFirstBelow(envelope, sustainLevel + ((peak - sustainLevel) * 0.15f), peakIndex, end);</w:t>
      </w:r>
    </w:p>
    <w:p w14:paraId="207E48E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releaseStart = FindReleaseStart(envelope, sustainLevel, peakIndex, end);</w:t>
      </w:r>
    </w:p>
    <w:p w14:paraId="27BE8F0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4817DE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attackMs = FramesToMs(Mathf.Max(1, attackEnd - onset), sampleRate);</w:t>
      </w:r>
    </w:p>
    <w:p w14:paraId="06C7942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decayMs = FramesToMs(Mathf.Max(1, decayEnd - attackEnd), sampleRate);</w:t>
      </w:r>
    </w:p>
    <w:p w14:paraId="318C885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sustainMs = FramesToMs(Mathf.Max(0, releaseStart - decayEnd), sampleRate);</w:t>
      </w:r>
    </w:p>
    <w:p w14:paraId="775682E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lastRenderedPageBreak/>
        <w:t xml:space="preserve">        float releaseMs = FramesToMs(Mathf.Max(1, end - releaseStart), sampleRate);</w:t>
      </w:r>
    </w:p>
    <w:p w14:paraId="4CEA002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815101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ADSRDescriptor adsr = new ADSRDescriptor</w:t>
      </w:r>
    </w:p>
    <w:p w14:paraId="6B1825F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1875511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attackMs = attackMs,</w:t>
      </w:r>
    </w:p>
    <w:p w14:paraId="67B5C46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decayMs = decayMs,</w:t>
      </w:r>
    </w:p>
    <w:p w14:paraId="433BF7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sustainMs = sustainMs,</w:t>
      </w:r>
    </w:p>
    <w:p w14:paraId="6E98E53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sustainLevel = sustainLevel,</w:t>
      </w:r>
    </w:p>
    <w:p w14:paraId="7A9F1CA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releaseMs = releaseMs</w:t>
      </w:r>
    </w:p>
    <w:p w14:paraId="451AA48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};</w:t>
      </w:r>
    </w:p>
    <w:p w14:paraId="2A25DC7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988189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ValidateAdsr(adsr);</w:t>
      </w:r>
    </w:p>
    <w:p w14:paraId="45239A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adsr;</w:t>
      </w:r>
    </w:p>
    <w:p w14:paraId="01EE6ED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3320169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10F4D7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int EstimatePeriodByAutocorrelation(float[] mono, float[] envelope, int sampleRate)</w:t>
      </w:r>
    </w:p>
    <w:p w14:paraId="731B97F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04A1880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start = FindStableStart(envelope);</w:t>
      </w:r>
    </w:p>
    <w:p w14:paraId="43EBDE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windowSize = Mathf.Min(4096, mono.Length - start);</w:t>
      </w:r>
    </w:p>
    <w:p w14:paraId="4AC7183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2F94C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(windowSize &lt; 512)</w:t>
      </w:r>
    </w:p>
    <w:p w14:paraId="4109E4F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-1;</w:t>
      </w:r>
    </w:p>
    <w:p w14:paraId="33A288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D4E8D5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minLag = Mathf.Max(1, sampleRate / 1200);</w:t>
      </w:r>
    </w:p>
    <w:p w14:paraId="4990695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maxLag = Mathf.Min(sampleRate / 50, windowSize / 2);</w:t>
      </w:r>
    </w:p>
    <w:p w14:paraId="4427084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bestScore = 0f;</w:t>
      </w:r>
    </w:p>
    <w:p w14:paraId="2874559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bestLag = -1;</w:t>
      </w:r>
    </w:p>
    <w:p w14:paraId="12037F1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B300A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lag = minLag; lag &lt;= maxLag; lag++)</w:t>
      </w:r>
    </w:p>
    <w:p w14:paraId="6CFF378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1601C12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sum = 0f;</w:t>
      </w:r>
    </w:p>
    <w:p w14:paraId="5C5B0AB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aEnergy = 0f;</w:t>
      </w:r>
    </w:p>
    <w:p w14:paraId="2BB6243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bEnergy = 0f;</w:t>
      </w:r>
    </w:p>
    <w:p w14:paraId="0598D5E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int count = windowSize - lag;</w:t>
      </w:r>
    </w:p>
    <w:p w14:paraId="5353036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2B5F29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for (int i = 0; i &lt; count; i++)</w:t>
      </w:r>
    </w:p>
    <w:p w14:paraId="092752F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{</w:t>
      </w:r>
    </w:p>
    <w:p w14:paraId="44A74AC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float a = mono[start + i];</w:t>
      </w:r>
    </w:p>
    <w:p w14:paraId="60EC040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float b = mono[start + i + lag];</w:t>
      </w:r>
    </w:p>
    <w:p w14:paraId="5963CE5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sum += a * b;</w:t>
      </w:r>
    </w:p>
    <w:p w14:paraId="64F0EB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aEnergy += a * a;</w:t>
      </w:r>
    </w:p>
    <w:p w14:paraId="09772C9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bEnergy += b * b;</w:t>
      </w:r>
    </w:p>
    <w:p w14:paraId="3BF5896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}</w:t>
      </w:r>
    </w:p>
    <w:p w14:paraId="55A4D5E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FAF2CE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denom = Mathf.Sqrt(aEnergy * bEnergy);</w:t>
      </w:r>
    </w:p>
    <w:p w14:paraId="6E5A6AE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(denom &lt;= 0.000001f)</w:t>
      </w:r>
    </w:p>
    <w:p w14:paraId="1DC47A6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continue;</w:t>
      </w:r>
    </w:p>
    <w:p w14:paraId="1598DB1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41A167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score = sum / denom;</w:t>
      </w:r>
    </w:p>
    <w:p w14:paraId="17DC988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(score &gt; bestScore)</w:t>
      </w:r>
    </w:p>
    <w:p w14:paraId="04D4C0A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{</w:t>
      </w:r>
    </w:p>
    <w:p w14:paraId="70EF63F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bestScore = score;</w:t>
      </w:r>
    </w:p>
    <w:p w14:paraId="2ADAD56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bestLag = lag;</w:t>
      </w:r>
    </w:p>
    <w:p w14:paraId="2839557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}</w:t>
      </w:r>
    </w:p>
    <w:p w14:paraId="3A8F8A0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2FAFB87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344795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bestScore &gt;= 0.35f ? bestLag : -1;</w:t>
      </w:r>
    </w:p>
    <w:p w14:paraId="74F086E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4A73320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052B0E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float[] ExtractCycleAsWavetable(float[] mono, float[] envelope, int period)</w:t>
      </w:r>
    </w:p>
    <w:p w14:paraId="3F5A360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02D7CB1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stableStart = FindStableStart(envelope);</w:t>
      </w:r>
    </w:p>
    <w:p w14:paraId="2B97FB3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start = FindNearestRisingZeroCrossing(mono, stableStart, Mathf.Min(mono.Length - 1, stableStart + period));</w:t>
      </w:r>
    </w:p>
    <w:p w14:paraId="008C509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end = Mathf.Min(mono.Length - 1, start + Mathf.Max(1, period));</w:t>
      </w:r>
    </w:p>
    <w:p w14:paraId="21FD37E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A57755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(end &lt;= start + 1)</w:t>
      </w:r>
    </w:p>
    <w:p w14:paraId="583D3B5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ResampleWindowAsWavetable(mono, stableStart);</w:t>
      </w:r>
    </w:p>
    <w:p w14:paraId="401A920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660B35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float[] wavetable = new float[WavetableSize];</w:t>
      </w:r>
    </w:p>
    <w:p w14:paraId="56CBFAA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length = end - start;</w:t>
      </w:r>
    </w:p>
    <w:p w14:paraId="6A5C86E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AB128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0; i &lt; WavetableSize; i++)</w:t>
      </w:r>
    </w:p>
    <w:p w14:paraId="796256F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4CAF76F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readPosition = start + ((float)i / WavetableSize) * length;</w:t>
      </w:r>
    </w:p>
    <w:p w14:paraId="0274640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int i0 = Mathf.Clamp(Mathf.FloorToInt(readPosition), 0, mono.Length - 1);</w:t>
      </w:r>
    </w:p>
    <w:p w14:paraId="462D7EF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int i1 = Mathf.Clamp(i0 + 1, 0, mono.Length - 1);</w:t>
      </w:r>
    </w:p>
    <w:p w14:paraId="5A6D76B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frac = readPosition - i0;</w:t>
      </w:r>
    </w:p>
    <w:p w14:paraId="3470544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wavetable[i] = Mathf.Lerp(mono[i0], mono[i1], frac);</w:t>
      </w:r>
    </w:p>
    <w:p w14:paraId="545DDCB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2FE8554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F1C82F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RemoveDcAndNormalize(wavetable);</w:t>
      </w:r>
    </w:p>
    <w:p w14:paraId="03D95FC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wavetable;</w:t>
      </w:r>
    </w:p>
    <w:p w14:paraId="453D111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52C676F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2CF2ED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float[] ResampleWindowAsWavetable(float[] mono, int start)</w:t>
      </w:r>
    </w:p>
    <w:p w14:paraId="01439AD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1996C85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float[] wavetable = new float[WavetableSize];</w:t>
      </w:r>
    </w:p>
    <w:p w14:paraId="4890CD4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safeStart = Mathf.Clamp(start, 0, Mathf.Max(0, mono.Length - 2));</w:t>
      </w:r>
    </w:p>
    <w:p w14:paraId="76211FE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available = Mathf.Max(1, mono.Length - safeStart - 1);</w:t>
      </w:r>
    </w:p>
    <w:p w14:paraId="6FD2057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length = Mathf.Min(available, WavetableSize);</w:t>
      </w:r>
    </w:p>
    <w:p w14:paraId="6728553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159CE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0; i &lt; WavetableSize; i++)</w:t>
      </w:r>
    </w:p>
    <w:p w14:paraId="3D4AAB6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749F01D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lastRenderedPageBreak/>
        <w:t xml:space="preserve">            float readPosition = safeStart + ((float)i / WavetableSize) * length;</w:t>
      </w:r>
    </w:p>
    <w:p w14:paraId="1317348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int i0 = Mathf.Clamp(Mathf.FloorToInt(readPosition), 0, mono.Length - 1);</w:t>
      </w:r>
    </w:p>
    <w:p w14:paraId="7C47168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int i1 = Mathf.Clamp(i0 + 1, 0, mono.Length - 1);</w:t>
      </w:r>
    </w:p>
    <w:p w14:paraId="4E3914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float frac = readPosition - i0;</w:t>
      </w:r>
    </w:p>
    <w:p w14:paraId="7ED69D2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wavetable[i] = Mathf.Lerp(mono[i0], mono[i1], frac);</w:t>
      </w:r>
    </w:p>
    <w:p w14:paraId="0A58780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7F02674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A40355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RemoveDcAndNormalize(wavetable);</w:t>
      </w:r>
    </w:p>
    <w:p w14:paraId="2C4AB6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wavetable;</w:t>
      </w:r>
    </w:p>
    <w:p w14:paraId="493AB97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6CE9755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346D7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TimbreDescriptor EstimateDescriptorFromAudio(float[] wavetable, ADSRDescriptor adsr)</w:t>
      </w:r>
    </w:p>
    <w:p w14:paraId="5FC08E9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792BB4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roughness = 0f;</w:t>
      </w:r>
    </w:p>
    <w:p w14:paraId="1CAF540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1; i &lt; wavetable.Length; i++)</w:t>
      </w:r>
    </w:p>
    <w:p w14:paraId="0D370A0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roughness += Mathf.Abs(wavetable[i] - wavetable[i - 1]);</w:t>
      </w:r>
    </w:p>
    <w:p w14:paraId="138869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3477E6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roughness /= Mathf.Max(1, wavetable.Length - 1);</w:t>
      </w:r>
    </w:p>
    <w:p w14:paraId="18C9FAC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7A5B25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brightness = Mathf.Clamp01(roughness * 2.2f);</w:t>
      </w:r>
    </w:p>
    <w:p w14:paraId="4AB70FC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warmth = Mathf.Clamp01(1f - (brightness * 0.7f));</w:t>
      </w:r>
    </w:p>
    <w:p w14:paraId="6BE598F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attackFastness = 1f - Mathf.Clamp01(adsr.attackMs / 400f);</w:t>
      </w:r>
    </w:p>
    <w:p w14:paraId="622A1AB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450AAC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new TimbreDescriptor</w:t>
      </w:r>
    </w:p>
    <w:p w14:paraId="25B4D0F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24C1557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brightness = brightness,</w:t>
      </w:r>
    </w:p>
    <w:p w14:paraId="27F7B5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harmonicity = 0.7f,</w:t>
      </w:r>
    </w:p>
    <w:p w14:paraId="64F52DB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noisiness = Mathf.Clamp01(roughness * 0.6f),</w:t>
      </w:r>
    </w:p>
    <w:p w14:paraId="2CE78E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warmth = warmth,</w:t>
      </w:r>
    </w:p>
    <w:p w14:paraId="4A459C1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fundamentalStrength = Mathf.Lerp(0.7f, 1f, attackFastness),</w:t>
      </w:r>
    </w:p>
    <w:p w14:paraId="6B81754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harmonics = BuildDefaultHarmonics(brightness, warmth, 1f)</w:t>
      </w:r>
    </w:p>
    <w:p w14:paraId="607DA9C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};</w:t>
      </w:r>
    </w:p>
    <w:p w14:paraId="4FE6B73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610FB23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234BDC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IEnumerator ComplementAudioAnalysisWithGemini(GeneratedTimbre generated)</w:t>
      </w:r>
    </w:p>
    <w:p w14:paraId="2C612DF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272C6EA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(generated == null)</w:t>
      </w:r>
    </w:p>
    <w:p w14:paraId="6E9E29C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yield break;</w:t>
      </w:r>
    </w:p>
    <w:p w14:paraId="44B49B3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FB37F8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string prompt = "Analyze this locally extracted audio descriptor and return a compact timbre descriptor. "</w:t>
      </w:r>
    </w:p>
    <w:p w14:paraId="0430ED4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"Do not ask for audio samples. Local DSP already produced the wavetable. "</w:t>
      </w:r>
    </w:p>
    <w:p w14:paraId="640BD1A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"Use the ADSR and rough timbre values to refine harmonics only. "</w:t>
      </w:r>
    </w:p>
    <w:p w14:paraId="3477B09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"Local values: brightness=" + generated.timbre.brightness.ToString("0.###", CultureInfo.InvariantCulture)</w:t>
      </w:r>
    </w:p>
    <w:p w14:paraId="6EBF5DE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", noisiness=" + generated.timbre.noisiness.ToString("0.###", CultureInfo.InvariantCulture)</w:t>
      </w:r>
    </w:p>
    <w:p w14:paraId="3E829C8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", attackMs=" + generated.adsr.attackMs.ToString("0.###", CultureInfo.InvariantCulture)</w:t>
      </w:r>
    </w:p>
    <w:p w14:paraId="33BC65B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+ ", releaseMs=" + generated.adsr.releaseMs.ToString("0.###", CultureInfo.InvariantCulture) + ".";</w:t>
      </w:r>
    </w:p>
    <w:p w14:paraId="5D97534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161D7C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yield return GenerateFromPromptCoroutine(prompt);</w:t>
      </w:r>
    </w:p>
    <w:p w14:paraId="719FCE1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1AB2890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E3E787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void ApplyGeneratedTimbre(GeneratedTimbre generated, Action&lt;GeneratedTimbre&gt; onGenerated)</w:t>
      </w:r>
    </w:p>
    <w:p w14:paraId="4DA0B1F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28D936A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(generated == null || !generated.IsUsable())</w:t>
      </w:r>
    </w:p>
    <w:p w14:paraId="3012E5F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600DC04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ReportFailure("El timbre generado no es utilizable.");</w:t>
      </w:r>
    </w:p>
    <w:p w14:paraId="0A9715F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return;</w:t>
      </w:r>
    </w:p>
    <w:p w14:paraId="6131EC2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533DB56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165792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(targetOsc == null)</w:t>
      </w:r>
    </w:p>
    <w:p w14:paraId="2CE5983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targetOsc = FindAnyObjectByType&lt;Osc&gt;();</w:t>
      </w:r>
    </w:p>
    <w:p w14:paraId="7F0E82E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ABFB67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(targetOsc != null)</w:t>
      </w:r>
    </w:p>
    <w:p w14:paraId="57C892E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targetOsc.ApplyGeneratedTimbre(generated);</w:t>
      </w:r>
    </w:p>
    <w:p w14:paraId="44B7A7C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4ACD9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lastValidTimbre = generated;</w:t>
      </w:r>
    </w:p>
    <w:p w14:paraId="061B64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onGenerated?.Invoke(generated);</w:t>
      </w:r>
    </w:p>
    <w:p w14:paraId="63E1F68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SetStatus(generated.message);</w:t>
      </w:r>
    </w:p>
    <w:p w14:paraId="6EBBFFA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D4C46C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(logDetails)</w:t>
      </w:r>
    </w:p>
    <w:p w14:paraId="3243D2F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Debug.Log("[GeminiTimbreGenerator] " + generated.message);</w:t>
      </w:r>
    </w:p>
    <w:p w14:paraId="6F0096E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04A9377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AC0ADB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void ReportFailure(string message)</w:t>
      </w:r>
    </w:p>
    <w:p w14:paraId="7CD4F9C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117F3F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SetStatus(message);</w:t>
      </w:r>
    </w:p>
    <w:p w14:paraId="59AA731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Debug.LogWarning("[GeminiTimbreGenerator] " + message);</w:t>
      </w:r>
    </w:p>
    <w:p w14:paraId="7B0ED27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02ADCCA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0918C1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void SetStatus(string message)</w:t>
      </w:r>
    </w:p>
    <w:p w14:paraId="4AB7611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7815667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(statusText != null)</w:t>
      </w:r>
    </w:p>
    <w:p w14:paraId="680876E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statusText.SetText(message);</w:t>
      </w:r>
    </w:p>
    <w:p w14:paraId="27C7A65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3145003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F26290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string BuildHttpErrorMessage(UnityWebRequest request)</w:t>
      </w:r>
    </w:p>
    <w:p w14:paraId="3601C73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7D446D9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long code = request.responseCode;</w:t>
      </w:r>
    </w:p>
    <w:p w14:paraId="452DD15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string prefix;</w:t>
      </w:r>
    </w:p>
    <w:p w14:paraId="09C4BE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BC016A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(code == 401 || code == 403)</w:t>
      </w:r>
    </w:p>
    <w:p w14:paraId="7331730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prefix = "Gemini rechazó la credencial o los permisos.";</w:t>
      </w:r>
    </w:p>
    <w:p w14:paraId="4B17EC5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else if (code == 429)</w:t>
      </w:r>
    </w:p>
    <w:p w14:paraId="6FD313B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prefix = "Gemini reportó límite de cuota o rate limit.";</w:t>
      </w:r>
    </w:p>
    <w:p w14:paraId="0FA8E16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lastRenderedPageBreak/>
        <w:t xml:space="preserve">        else if (code &gt;= 500)</w:t>
      </w:r>
    </w:p>
    <w:p w14:paraId="5CDADDD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prefix = "Gemini no está disponible temporalmente.";</w:t>
      </w:r>
    </w:p>
    <w:p w14:paraId="537D63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else if (request.result == UnityWebRequest.Result.ConnectionError)</w:t>
      </w:r>
    </w:p>
    <w:p w14:paraId="0C55D93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prefix = "No hay conexión con Gemini.";</w:t>
      </w:r>
    </w:p>
    <w:p w14:paraId="547B88B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else if (request.result == UnityWebRequest.Result.ProtocolError)</w:t>
      </w:r>
    </w:p>
    <w:p w14:paraId="2239D8D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prefix = "Gemini devolvió un error HTTP.";</w:t>
      </w:r>
    </w:p>
    <w:p w14:paraId="20404E3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else if (request.result == UnityWebRequest.Result.DataProcessingError)</w:t>
      </w:r>
    </w:p>
    <w:p w14:paraId="5E05E1A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prefix = "No se pudo procesar la respuesta de Gemini.";</w:t>
      </w:r>
    </w:p>
    <w:p w14:paraId="22AEDB0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else</w:t>
      </w:r>
    </w:p>
    <w:p w14:paraId="29154BB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prefix = "La solicitud a Gemini falló.";</w:t>
      </w:r>
    </w:p>
    <w:p w14:paraId="3106CA2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C87159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prefix + " HTTP " + code + ". " + request.error;</w:t>
      </w:r>
    </w:p>
    <w:p w14:paraId="1554E5C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74FFD08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4F048C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void ValidateDescriptor(TimbreDescriptor descriptor)</w:t>
      </w:r>
    </w:p>
    <w:p w14:paraId="6123C9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34E63AF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(descriptor == null)</w:t>
      </w:r>
    </w:p>
    <w:p w14:paraId="7F70033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return;</w:t>
      </w:r>
    </w:p>
    <w:p w14:paraId="07395D9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EC8D55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descriptor.brightness = Mathf.Clamp01(descriptor.brightness);</w:t>
      </w:r>
    </w:p>
    <w:p w14:paraId="39ADD9E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descriptor.harmonicity = Mathf.Clamp01(descriptor.harmonicity);</w:t>
      </w:r>
    </w:p>
    <w:p w14:paraId="5D8E391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descriptor.noisiness = Mathf.Clamp01(descriptor.noisiness);</w:t>
      </w:r>
    </w:p>
    <w:p w14:paraId="3430A84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descriptor.warmth = Mathf.Clamp01(descriptor.warmth);</w:t>
      </w:r>
    </w:p>
    <w:p w14:paraId="49B3A65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descriptor.fundamentalStrength = Mathf.Clamp01(descriptor.fundamentalStrength);</w:t>
      </w:r>
    </w:p>
    <w:p w14:paraId="0C016AE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D6F70E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(descriptor.harmonics == null || descriptor.harmonics.Length == 0)</w:t>
      </w:r>
    </w:p>
    <w:p w14:paraId="274ACB8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descriptor.harmonics = BuildDefaultHarmonics(descriptor.brightness, descriptor.warmth, descriptor.fundamentalStrength);</w:t>
      </w:r>
    </w:p>
    <w:p w14:paraId="7B6E8E5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B57CEC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count = Mathf.Clamp(descriptor.harmonics.Length, 1, 64);</w:t>
      </w:r>
    </w:p>
    <w:p w14:paraId="52A4E8E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(count != descriptor.harmonics.Length)</w:t>
      </w:r>
    </w:p>
    <w:p w14:paraId="1B88F2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Array.Resize(ref descriptor.harmonics, count);</w:t>
      </w:r>
    </w:p>
    <w:p w14:paraId="6FCF558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0122C7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0; i &lt; descriptor.harmonics.Length; i++)</w:t>
      </w:r>
    </w:p>
    <w:p w14:paraId="544078B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4863FA1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(descriptor.harmonics[i] == null)</w:t>
      </w:r>
    </w:p>
    <w:p w14:paraId="3E7F3F1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descriptor.harmonics[i] = new HarmonicDescriptor { index = i + 1, amplitude = 0f, phaseRadians = 0f };</w:t>
      </w:r>
    </w:p>
    <w:p w14:paraId="32A5432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90E268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descriptor.harmonics[i].index = Mathf.Clamp(descriptor.harmonics[i].index, 1, 128);</w:t>
      </w:r>
    </w:p>
    <w:p w14:paraId="7EE8F07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descriptor.harmonics[i].amplitude = Mathf.Clamp01(descriptor.harmonics[i].amplitude);</w:t>
      </w:r>
    </w:p>
    <w:p w14:paraId="495D125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descriptor.harmonics[i].phaseRadians = Mathf.Clamp(descriptor.harmonics[i].phaseRadians, -Mathf.PI * 2f, Mathf.PI * 2f);</w:t>
      </w:r>
    </w:p>
    <w:p w14:paraId="1296689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2F37CE9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0AFD26E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CC9968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void ValidateAdsr(ADSRDescriptor adsr)</w:t>
      </w:r>
    </w:p>
    <w:p w14:paraId="4C9F83A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1E8A0DE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(adsr == null)</w:t>
      </w:r>
    </w:p>
    <w:p w14:paraId="31455E1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return;</w:t>
      </w:r>
    </w:p>
    <w:p w14:paraId="4D388C0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D5FB37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adsr.attackMs = Mathf.Clamp(adsr.attackMs, 1f, 400f);</w:t>
      </w:r>
    </w:p>
    <w:p w14:paraId="2B73CEE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adsr.decayMs = Mathf.Clamp(adsr.decayMs, 1f, 1000f);</w:t>
      </w:r>
    </w:p>
    <w:p w14:paraId="14D5D12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adsr.sustainMs = Mathf.Clamp(adsr.sustainMs, 0f, 5000f);</w:t>
      </w:r>
    </w:p>
    <w:p w14:paraId="69C6BA4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adsr.sustainLevel = Mathf.Clamp(adsr.sustainLevel, 0.001f, 1f);</w:t>
      </w:r>
    </w:p>
    <w:p w14:paraId="07E6586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adsr.releaseMs = Mathf.Clamp(adsr.releaseMs, 1f, 1000f);</w:t>
      </w:r>
    </w:p>
    <w:p w14:paraId="2ADAD40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2805754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471D38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void NormalizeInPlace(float[] data, bool positiveOnly = false)</w:t>
      </w:r>
    </w:p>
    <w:p w14:paraId="4DCBCF1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1ED5378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(data == null || data.Length == 0)</w:t>
      </w:r>
    </w:p>
    <w:p w14:paraId="74BFB4B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return;</w:t>
      </w:r>
    </w:p>
    <w:p w14:paraId="7983E02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33B7A7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max = 0f;</w:t>
      </w:r>
    </w:p>
    <w:p w14:paraId="2BD5B43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0; i &lt; data.Length; i++)</w:t>
      </w:r>
    </w:p>
    <w:p w14:paraId="406EA5E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max = Mathf.Max(max, positiveOnly ? data[i] : Mathf.Abs(data[i]));</w:t>
      </w:r>
    </w:p>
    <w:p w14:paraId="6FDF4A2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42DE0E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(max &lt;= 0.000001f)</w:t>
      </w:r>
    </w:p>
    <w:p w14:paraId="4F1A43F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return;</w:t>
      </w:r>
    </w:p>
    <w:p w14:paraId="3DADC46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E54785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0; i &lt; data.Length; i++)</w:t>
      </w:r>
    </w:p>
    <w:p w14:paraId="1998673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data[i] = Mathf.Clamp(data[i] / max, positiveOnly ? 0f : -1f, 1f);</w:t>
      </w:r>
    </w:p>
    <w:p w14:paraId="06BB52E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5B68908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57C993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void RemoveDcAndNormalize(float[] data)</w:t>
      </w:r>
    </w:p>
    <w:p w14:paraId="280F234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67C9597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(data == null || data.Length == 0)</w:t>
      </w:r>
    </w:p>
    <w:p w14:paraId="327B3CE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return;</w:t>
      </w:r>
    </w:p>
    <w:p w14:paraId="3CDBFC4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E69F68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mean = 0f;</w:t>
      </w:r>
    </w:p>
    <w:p w14:paraId="22235E8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0; i &lt; data.Length; i++)</w:t>
      </w:r>
    </w:p>
    <w:p w14:paraId="41ED3CF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mean += data[i];</w:t>
      </w:r>
    </w:p>
    <w:p w14:paraId="4548180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9CFD2D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mean /= data.Length;</w:t>
      </w:r>
    </w:p>
    <w:p w14:paraId="34D932D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B8031C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0; i &lt; data.Length; i++)</w:t>
      </w:r>
    </w:p>
    <w:p w14:paraId="5001962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data[i] -= mean;</w:t>
      </w:r>
    </w:p>
    <w:p w14:paraId="67EB06C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E6EDBC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NormalizeInPlace(data);</w:t>
      </w:r>
    </w:p>
    <w:p w14:paraId="3DF1331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6941A0C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5C16DE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int FindStableStart(float[] envelope)</w:t>
      </w:r>
    </w:p>
    <w:p w14:paraId="38A0E8B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100C931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(envelope == null || envelope.Length == 0)</w:t>
      </w:r>
    </w:p>
    <w:p w14:paraId="4D74A92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lastRenderedPageBreak/>
        <w:t xml:space="preserve">            return 0;</w:t>
      </w:r>
    </w:p>
    <w:p w14:paraId="0F8B4E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E46202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peakIndex = 0;</w:t>
      </w:r>
    </w:p>
    <w:p w14:paraId="134D554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peak = 0f;</w:t>
      </w:r>
    </w:p>
    <w:p w14:paraId="18CCA90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E7C780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0; i &lt; envelope.Length; i++)</w:t>
      </w:r>
    </w:p>
    <w:p w14:paraId="0814CD1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210D395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(envelope[i] &gt; peak)</w:t>
      </w:r>
    </w:p>
    <w:p w14:paraId="135D586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{</w:t>
      </w:r>
    </w:p>
    <w:p w14:paraId="7F146DA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peak = envelope[i];</w:t>
      </w:r>
    </w:p>
    <w:p w14:paraId="4DBFBFD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peakIndex = i;</w:t>
      </w:r>
    </w:p>
    <w:p w14:paraId="5030689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}</w:t>
      </w:r>
    </w:p>
    <w:p w14:paraId="6C2A150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25752D5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B5867C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Mathf.Clamp(peakIndex + Mathf.Max(32, envelope.Length / 50), 0, Mathf.Max(0, envelope.Length - 2));</w:t>
      </w:r>
    </w:p>
    <w:p w14:paraId="2992E21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02F946A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0195A6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int FindNearestRisingZeroCrossing(float[] mono, int start, int end)</w:t>
      </w:r>
    </w:p>
    <w:p w14:paraId="57ACF48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212F011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safeStart = Mathf.Clamp(start, 1, Mathf.Max(1, mono.Length - 1));</w:t>
      </w:r>
    </w:p>
    <w:p w14:paraId="2348D15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safeEnd = Mathf.Clamp(end, safeStart, mono.Length - 1);</w:t>
      </w:r>
    </w:p>
    <w:p w14:paraId="3B93496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C74A02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safeStart; i &lt;= safeEnd; i++)</w:t>
      </w:r>
    </w:p>
    <w:p w14:paraId="413001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69B2D07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(mono[i - 1] &lt;= 0f &amp;&amp; mono[i] &gt; 0f)</w:t>
      </w:r>
    </w:p>
    <w:p w14:paraId="0BF35AD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return i;</w:t>
      </w:r>
    </w:p>
    <w:p w14:paraId="11F0B12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59C86D0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90C3D5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safeStart;</w:t>
      </w:r>
    </w:p>
    <w:p w14:paraId="65997C6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4C477BB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D625A6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int FindFirstAbove(float[] data, float threshold, int start, int end)</w:t>
      </w:r>
    </w:p>
    <w:p w14:paraId="7132CDF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4515B2D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safeStart = Mathf.Clamp(start, 0, Mathf.Max(0, data.Length - 1));</w:t>
      </w:r>
    </w:p>
    <w:p w14:paraId="6C7A97A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safeEnd = Mathf.Clamp(end, safeStart, Mathf.Max(0, data.Length - 1));</w:t>
      </w:r>
    </w:p>
    <w:p w14:paraId="3619C32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56194F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safeStart; i &lt;= safeEnd; i++)</w:t>
      </w:r>
    </w:p>
    <w:p w14:paraId="5B9C14E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0DDBC27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(data[i] &gt;= threshold)</w:t>
      </w:r>
    </w:p>
    <w:p w14:paraId="42BFCDB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return i;</w:t>
      </w:r>
    </w:p>
    <w:p w14:paraId="534466D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022ADD4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417831C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safeStart;</w:t>
      </w:r>
    </w:p>
    <w:p w14:paraId="3B1A8D9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04B6B2B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6FF3270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int FindFirstBelow(float[] data, float threshold, int start, int end)</w:t>
      </w:r>
    </w:p>
    <w:p w14:paraId="5E2CAD0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72F7BB7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safeStart = Mathf.Clamp(start, 0, Mathf.Max(0, data.Length - 1));</w:t>
      </w:r>
    </w:p>
    <w:p w14:paraId="24DEB13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safeEnd = Mathf.Clamp(end, safeStart, Mathf.Max(0, data.Length - 1));</w:t>
      </w:r>
    </w:p>
    <w:p w14:paraId="0E41A32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71D325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safeStart; i &lt;= safeEnd; i++)</w:t>
      </w:r>
    </w:p>
    <w:p w14:paraId="0621E4C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5D52EC6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(data[i] &lt;= threshold)</w:t>
      </w:r>
    </w:p>
    <w:p w14:paraId="51440F26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return i;</w:t>
      </w:r>
    </w:p>
    <w:p w14:paraId="3B05F59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6EAB01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15C40A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safeEnd;</w:t>
      </w:r>
    </w:p>
    <w:p w14:paraId="3B29344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36C7CAC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9BA401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int FindLastAbove(float[] data, float threshold)</w:t>
      </w:r>
    </w:p>
    <w:p w14:paraId="693923A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501A403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data.Length - 1; i &gt;= 0; i--)</w:t>
      </w:r>
    </w:p>
    <w:p w14:paraId="1A1F84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4630FDB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(data[i] &gt;= threshold)</w:t>
      </w:r>
    </w:p>
    <w:p w14:paraId="608249C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return i;</w:t>
      </w:r>
    </w:p>
    <w:p w14:paraId="0154E0D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304141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280CFC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Mathf.Max(0, data.Length - 1);</w:t>
      </w:r>
    </w:p>
    <w:p w14:paraId="32AFF36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23197A0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236A4C0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float EstimateSustainLevel(float[] envelope, int peakIndex, int end)</w:t>
      </w:r>
    </w:p>
    <w:p w14:paraId="3FF4B12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293D90A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start = Mathf.Clamp(peakIndex + ((end - peakIndex) / 2), 0, Mathf.Max(0, envelope.Length - 1));</w:t>
      </w:r>
    </w:p>
    <w:p w14:paraId="39E3C5F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safeEnd = Mathf.Clamp(end, start, Mathf.Max(0, envelope.Length - 1));</w:t>
      </w:r>
    </w:p>
    <w:p w14:paraId="722F5AE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float sum = 0f;</w:t>
      </w:r>
    </w:p>
    <w:p w14:paraId="1DBED0D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int count = 0;</w:t>
      </w:r>
    </w:p>
    <w:p w14:paraId="3C5DC2A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40193F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start; i &lt;= safeEnd; i++)</w:t>
      </w:r>
    </w:p>
    <w:p w14:paraId="7B96BBB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60ABD92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sum += envelope[i];</w:t>
      </w:r>
    </w:p>
    <w:p w14:paraId="3BB6BB9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count++;</w:t>
      </w:r>
    </w:p>
    <w:p w14:paraId="6C480E9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236566B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4215D0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(count == 0)</w:t>
      </w:r>
    </w:p>
    <w:p w14:paraId="0EFBCA3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0.5f;</w:t>
      </w:r>
    </w:p>
    <w:p w14:paraId="6C8A4C1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109514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Mathf.Clamp(sum / count, 0.001f, 1f);</w:t>
      </w:r>
    </w:p>
    <w:p w14:paraId="422FE5F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4295C5A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6CCE68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int FindReleaseStart(float[] envelope, float sustainLevel, int peakIndex, int end)</w:t>
      </w:r>
    </w:p>
    <w:p w14:paraId="7DB54FE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2FC6BF2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lastRenderedPageBreak/>
        <w:t xml:space="preserve">        float threshold = Mathf.Max(0.02f, sustainLevel * 0.75f);</w:t>
      </w:r>
    </w:p>
    <w:p w14:paraId="76A05FE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18D3E1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for (int i = Mathf.Max(peakIndex, 0); i &lt;= end; i++)</w:t>
      </w:r>
    </w:p>
    <w:p w14:paraId="2293284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{</w:t>
      </w:r>
    </w:p>
    <w:p w14:paraId="027C3F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if (envelope[i] &lt; threshold)</w:t>
      </w:r>
    </w:p>
    <w:p w14:paraId="738F6B9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    return i;</w:t>
      </w:r>
    </w:p>
    <w:p w14:paraId="602016D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}</w:t>
      </w:r>
    </w:p>
    <w:p w14:paraId="4A1993F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524E64B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Mathf.Clamp(end - Mathf.Max(1, envelope.Length / 10), peakIndex, end);</w:t>
      </w:r>
    </w:p>
    <w:p w14:paraId="247A8F3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0CD5A09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7A7F096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float FramesToMs(int frames, int sampleRate)</w:t>
      </w:r>
    </w:p>
    <w:p w14:paraId="7699F13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0AC6C70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(frames / Mathf.Max(1f, sampleRate)) * 1000f;</w:t>
      </w:r>
    </w:p>
    <w:p w14:paraId="06CE5CD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35CC834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01D495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private static string JsonEscape(string value)</w:t>
      </w:r>
    </w:p>
    <w:p w14:paraId="5374781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{</w:t>
      </w:r>
    </w:p>
    <w:p w14:paraId="3630FFB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if (string.IsNullOrEmpty(value))</w:t>
      </w:r>
    </w:p>
    <w:p w14:paraId="10CF5179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return string.Empty;</w:t>
      </w:r>
    </w:p>
    <w:p w14:paraId="7C754CB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</w:t>
      </w:r>
    </w:p>
    <w:p w14:paraId="3B0C3C4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return value</w:t>
      </w:r>
    </w:p>
    <w:p w14:paraId="5F71541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.Replace("\\", "\\\\")</w:t>
      </w:r>
    </w:p>
    <w:p w14:paraId="19B50B6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.Replace("\"", "\\\"")</w:t>
      </w:r>
    </w:p>
    <w:p w14:paraId="5183DFC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.Replace("\n", "\\n")</w:t>
      </w:r>
    </w:p>
    <w:p w14:paraId="4B2C182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.Replace("\r", "\\r")</w:t>
      </w:r>
    </w:p>
    <w:p w14:paraId="75A7619D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        .Replace("\t", "\\t");</w:t>
      </w:r>
    </w:p>
    <w:p w14:paraId="3158AEE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 xml:space="preserve">    }</w:t>
      </w:r>
    </w:p>
    <w:p w14:paraId="3239EED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1"/>
        </w:rPr>
        <w:t>}</w:t>
      </w:r>
    </w:p>
    <w:p w14:paraId="738C86AB" w14:textId="77777777" w:rsidR="00924BA2" w:rsidRDefault="00924BA2">
      <w:pPr>
        <w:spacing w:after="60"/>
        <w:rPr>
          <w:rFonts w:hint="eastAsia"/>
        </w:rPr>
      </w:pPr>
    </w:p>
    <w:p w14:paraId="711742C8" w14:textId="77777777" w:rsidR="00924BA2" w:rsidRDefault="00000000">
      <w:pPr>
        <w:pStyle w:val="Ttulo2"/>
        <w:spacing w:before="160" w:after="100"/>
      </w:pPr>
      <w:r>
        <w:t>19.2 Modificaciones necesarias en Osc.cs</w:t>
      </w:r>
    </w:p>
    <w:p w14:paraId="2469EBD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>public void ApplyGeneratedTimbre(GeminiTimbreGenerator.GeneratedTimbre generatedTimbre)</w:t>
      </w:r>
    </w:p>
    <w:p w14:paraId="0E887FD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{</w:t>
      </w:r>
    </w:p>
    <w:p w14:paraId="259CA5C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if (generatedTimbre == null || generatedTimbre.wavetable == null || generatedTimbre.wavetable.Length == 0 || generatedTimbre.adsr == null)</w:t>
      </w:r>
    </w:p>
    <w:p w14:paraId="058FD0B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794753D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Debug.LogWarning("[Osc] Generated timbre is not valid. Current synth settings were preserved.");</w:t>
      </w:r>
    </w:p>
    <w:p w14:paraId="4067A0D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return;</w:t>
      </w:r>
    </w:p>
    <w:p w14:paraId="6292343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1DE91EB5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134BD69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float[] generatedWavetable = new float[wavetableSize];</w:t>
      </w:r>
    </w:p>
    <w:p w14:paraId="5F74AB6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int sourceLength = generatedTimbre.wavetable.Length;</w:t>
      </w:r>
    </w:p>
    <w:p w14:paraId="19E0B05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5BD9C13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for (int i = 0; i &lt; wavetableSize; i++)</w:t>
      </w:r>
    </w:p>
    <w:p w14:paraId="4BD70D8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{</w:t>
      </w:r>
    </w:p>
    <w:p w14:paraId="142E37F4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readPos = ((float)i / wavetableSize) * sourceLength;</w:t>
      </w:r>
    </w:p>
    <w:p w14:paraId="4C254B8E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int index0 = Mathf.FloorToInt(readPos) % sourceLength;</w:t>
      </w:r>
    </w:p>
    <w:p w14:paraId="4DD05E1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int index1 = (index0 + 1) % sourceLength;</w:t>
      </w:r>
    </w:p>
    <w:p w14:paraId="4DB6EB47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float frac = readPos - Mathf.Floor(readPos);</w:t>
      </w:r>
    </w:p>
    <w:p w14:paraId="7D6CE8D8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    generatedWavetable[i] = Mathf.Clamp(Mathf.Lerp(generatedTimbre.wavetable[index0], generatedTimbre.wavetable[index1], frac), -1f, 1f);</w:t>
      </w:r>
    </w:p>
    <w:p w14:paraId="562D8F7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}</w:t>
      </w:r>
    </w:p>
    <w:p w14:paraId="2CE4CE5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60CC0BA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wavetable = generatedWavetable;</w:t>
      </w:r>
    </w:p>
    <w:p w14:paraId="0EE927F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FormType = WaveFormType.Custom1;</w:t>
      </w:r>
    </w:p>
    <w:p w14:paraId="21B018F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useWavetable = true;</w:t>
      </w:r>
    </w:p>
    <w:p w14:paraId="7BB9649C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currentWavetableLoadedFromExternal = true;</w:t>
      </w:r>
    </w:p>
    <w:p w14:paraId="1255A21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useAudioClipADSR = false;</w:t>
      </w:r>
    </w:p>
    <w:p w14:paraId="7A37478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35BF1E31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A = Mathf.Clamp(generatedTimbre.adsr.attackMs, 1f, 400f);</w:t>
      </w:r>
    </w:p>
    <w:p w14:paraId="7FF6213A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D = Mathf.Clamp(generatedTimbre.adsr.decayMs, 1f, 1000f);</w:t>
      </w:r>
    </w:p>
    <w:p w14:paraId="2065AFB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S = Mathf.Clamp(generatedTimbre.adsr.sustainMs, 0f, 5000f);</w:t>
      </w:r>
    </w:p>
    <w:p w14:paraId="781222CB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SL = Mathf.Clamp(generatedTimbre.adsr.sustainLevel, 0.001f, 1f);</w:t>
      </w:r>
    </w:p>
    <w:p w14:paraId="6ACDAB7F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R = Mathf.Clamp(generatedTimbre.adsr.releaseMs, 1f, 1000f);</w:t>
      </w:r>
    </w:p>
    <w:p w14:paraId="6F391AC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SLegacy = SL;</w:t>
      </w:r>
    </w:p>
    <w:p w14:paraId="7CC41C1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</w:t>
      </w:r>
    </w:p>
    <w:p w14:paraId="0A760D80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UpdateADSR();</w:t>
      </w:r>
    </w:p>
    <w:p w14:paraId="6DF0A012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    MarkExternalBackendDirty();</w:t>
      </w:r>
    </w:p>
    <w:p w14:paraId="4339B1B3" w14:textId="77777777" w:rsidR="00924BA2" w:rsidRDefault="00000000">
      <w:pPr>
        <w:spacing w:after="0" w:line="240" w:lineRule="auto"/>
        <w:ind w:left="230"/>
        <w:rPr>
          <w:rFonts w:hint="eastAsia"/>
        </w:rPr>
      </w:pPr>
      <w:r>
        <w:rPr>
          <w:rFonts w:ascii="Consolas" w:hAnsi="Consolas"/>
          <w:color w:val="000000"/>
          <w:sz w:val="13"/>
        </w:rPr>
        <w:t xml:space="preserve">    }</w:t>
      </w:r>
    </w:p>
    <w:p w14:paraId="1762EDE1" w14:textId="77777777" w:rsidR="00924BA2" w:rsidRDefault="00924BA2">
      <w:pPr>
        <w:spacing w:after="60"/>
        <w:rPr>
          <w:rFonts w:hint="eastAsia"/>
        </w:rPr>
      </w:pPr>
    </w:p>
    <w:p w14:paraId="494CA003" w14:textId="77777777" w:rsidR="00924BA2" w:rsidRDefault="00000000">
      <w:pPr>
        <w:pStyle w:val="Ttulo1"/>
        <w:spacing w:before="260" w:after="100"/>
      </w:pPr>
      <w:r>
        <w:t>20 Actividad final y lista de verificacion</w:t>
      </w:r>
    </w:p>
    <w:p w14:paraId="1BA373AD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Actividad final: genera un bajo oscuro desde prompt y luego genera una wavetable desde un AudioClip tonal. Compara el ADSR y el timbre de ambos resultados.</w:t>
      </w:r>
    </w:p>
    <w:p w14:paraId="68996C7E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API_KEY_CREATION_DOCUMENTED=YES</w:t>
      </w:r>
    </w:p>
    <w:p w14:paraId="60E403E6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API_KEY_CONFIGURATION_DOCUMENTED=YES</w:t>
      </w:r>
    </w:p>
    <w:p w14:paraId="26767E80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lastRenderedPageBreak/>
        <w:t>GEMINI_CLASS_CREATED_FROM_ZERO=YES</w:t>
      </w:r>
    </w:p>
    <w:p w14:paraId="2ADFB637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USINGS_DOCUMENTED=YES</w:t>
      </w:r>
    </w:p>
    <w:p w14:paraId="635E1AEB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DATA_STRUCTURES_DOCUMENTED=YES</w:t>
      </w:r>
    </w:p>
    <w:p w14:paraId="2C3B9964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API_REQUEST_CODE_DOCUMENTED=YES</w:t>
      </w:r>
    </w:p>
    <w:p w14:paraId="05785A03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STRUCTURED_OUTPUT_DOCUMENTED=YES</w:t>
      </w:r>
    </w:p>
    <w:p w14:paraId="7521DFE8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JSON_PARSING_DOCUMENTED=YES</w:t>
      </w:r>
    </w:p>
    <w:p w14:paraId="2F97B7AD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VALIDATION_DOCUMENTED=YES</w:t>
      </w:r>
    </w:p>
    <w:p w14:paraId="6A6E2D01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WAVETABLE_CODE_DOCUMENTED=YES</w:t>
      </w:r>
    </w:p>
    <w:p w14:paraId="1FC1724E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ADDITIVE_SYNTHESIS_EXPLAINED=YES</w:t>
      </w:r>
    </w:p>
    <w:p w14:paraId="5B4AE63D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ADSR_CODE_DOCUMENTED=YES</w:t>
      </w:r>
    </w:p>
    <w:p w14:paraId="636F8C13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OSC_MODIFICATION_CODE_DOCUMENTED=YES</w:t>
      </w:r>
    </w:p>
    <w:p w14:paraId="495D8D8B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AUDIOCLIP_GETDATA_DOCUMENTED=YES</w:t>
      </w:r>
    </w:p>
    <w:p w14:paraId="250BE2C4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MONO_CONVERSION_DOCUMENTED=YES</w:t>
      </w:r>
    </w:p>
    <w:p w14:paraId="540747CD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NORMALIZATION_DOCUMENTED=YES</w:t>
      </w:r>
    </w:p>
    <w:p w14:paraId="365A7211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ENVELOPE_ANALYSIS_DOCUMENTED=YES</w:t>
      </w:r>
    </w:p>
    <w:p w14:paraId="46D6D3E9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PITCH_PERIOD_ANALYSIS_DOCUMENTED=YES</w:t>
      </w:r>
    </w:p>
    <w:p w14:paraId="3A8C7467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CYCLE_EXTRACTION_DOCUMENTED=YES</w:t>
      </w:r>
    </w:p>
    <w:p w14:paraId="395A5654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RESAMPLING_DOCUMENTED=YES</w:t>
      </w:r>
    </w:p>
    <w:p w14:paraId="59AEB639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UNITY_UI_SETUP_DOCUMENTED=YES</w:t>
      </w:r>
    </w:p>
    <w:p w14:paraId="1E917D27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PROMPT_TEST_REPRODUCIBLE=YES</w:t>
      </w:r>
    </w:p>
    <w:p w14:paraId="4E7B0FD8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AUDIO_TEST_REPRODUCIBLE=YES</w:t>
      </w:r>
    </w:p>
    <w:p w14:paraId="621BA0AB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FULL_GEMINI_CLASS_INCLUDED=YES</w:t>
      </w:r>
    </w:p>
    <w:p w14:paraId="58EF99BC" w14:textId="77777777" w:rsidR="00924BA2" w:rsidRDefault="00000000">
      <w:pPr>
        <w:spacing w:after="100" w:line="254" w:lineRule="auto"/>
        <w:rPr>
          <w:rFonts w:hint="eastAsia"/>
        </w:rPr>
      </w:pPr>
      <w:r>
        <w:rPr>
          <w:color w:val="000000"/>
        </w:rPr>
        <w:t>Pregunta final de validacion: si se elimina GeminiTimbreGenerator.cs y se entrega solo el sintetizador base con este documento, el estudiante puede reconstruir la funcionalidad. Respuesta: YES.</w:t>
      </w:r>
    </w:p>
    <w:p w14:paraId="7AE9A46C" w14:textId="77777777" w:rsidR="00924BA2" w:rsidRDefault="00000000">
      <w:pPr>
        <w:pStyle w:val="Ttulo1"/>
        <w:spacing w:before="260" w:after="100"/>
      </w:pPr>
      <w:r>
        <w:t>21 Referencias oficiales</w:t>
      </w:r>
    </w:p>
    <w:p w14:paraId="7055CF59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Using Gemini API keys. Google AI for Developers. https://ai.google.dev/gemini-api/docs/api-key</w:t>
      </w:r>
    </w:p>
    <w:p w14:paraId="27007CF3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Getting started with the Gemini API. Google AI for Developers. https://ai.google.dev/gemini-api/docs/get-started</w:t>
      </w:r>
    </w:p>
    <w:p w14:paraId="58C6343E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Structured outputs. Google AI for Developers. https://ai.google.dev/gemini-api/docs/structured-output</w:t>
      </w:r>
    </w:p>
    <w:p w14:paraId="46CF10AE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Gemini Interactions API reference. Google AI for Developers. https://ai.google.dev/api/interactions-api-v1</w:t>
      </w:r>
    </w:p>
    <w:p w14:paraId="10BFBB1B" w14:textId="77777777" w:rsidR="00924BA2" w:rsidRDefault="00000000">
      <w:pPr>
        <w:pStyle w:val="Listaconvietas"/>
        <w:spacing w:after="40"/>
        <w:rPr>
          <w:rFonts w:hint="eastAsia"/>
        </w:rPr>
      </w:pPr>
      <w:r>
        <w:rPr>
          <w:color w:val="000000"/>
        </w:rPr>
        <w:t>Troubleshoot Google AI Studio. Google AI for Developers. https://ai.google.dev/gemini-api/docs/troubleshoot-ai-studio</w:t>
      </w:r>
    </w:p>
    <w:sectPr w:rsidR="00924BA2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E86EF" w14:textId="77777777" w:rsidR="003012FA" w:rsidRDefault="003012F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4A7017" w14:textId="77777777" w:rsidR="003012FA" w:rsidRDefault="003012F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997A9" w14:textId="77777777" w:rsidR="00924BA2" w:rsidRDefault="00000000">
    <w:pPr>
      <w:pStyle w:val="Piedepgina"/>
      <w:jc w:val="center"/>
      <w:rPr>
        <w:rFonts w:hint="eastAsia"/>
      </w:rPr>
    </w:pPr>
    <w:r>
      <w:rPr>
        <w:color w:val="505050"/>
        <w:sz w:val="16"/>
      </w:rPr>
      <w:t>Tutorial de implementacion de wavetables y ADSR asistidas por 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A84C7" w14:textId="77777777" w:rsidR="003012FA" w:rsidRDefault="003012F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8C0C09" w14:textId="77777777" w:rsidR="003012FA" w:rsidRDefault="003012F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2469327">
    <w:abstractNumId w:val="8"/>
  </w:num>
  <w:num w:numId="2" w16cid:durableId="142936084">
    <w:abstractNumId w:val="6"/>
  </w:num>
  <w:num w:numId="3" w16cid:durableId="7103066">
    <w:abstractNumId w:val="5"/>
  </w:num>
  <w:num w:numId="4" w16cid:durableId="1117875378">
    <w:abstractNumId w:val="4"/>
  </w:num>
  <w:num w:numId="5" w16cid:durableId="1166824809">
    <w:abstractNumId w:val="7"/>
  </w:num>
  <w:num w:numId="6" w16cid:durableId="328944795">
    <w:abstractNumId w:val="3"/>
  </w:num>
  <w:num w:numId="7" w16cid:durableId="1375353232">
    <w:abstractNumId w:val="2"/>
  </w:num>
  <w:num w:numId="8" w16cid:durableId="852645821">
    <w:abstractNumId w:val="1"/>
  </w:num>
  <w:num w:numId="9" w16cid:durableId="1095981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2FA"/>
    <w:rsid w:val="00326F90"/>
    <w:rsid w:val="006529E1"/>
    <w:rsid w:val="00924BA2"/>
    <w:rsid w:val="00AA1D8D"/>
    <w:rsid w:val="00B47730"/>
    <w:rsid w:val="00C548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C80A86"/>
  <w14:defaultImageDpi w14:val="300"/>
  <w15:docId w15:val="{5A6B4ADE-2500-45D0-8EC3-C15EA7A5D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14677</Words>
  <Characters>80727</Characters>
  <Application>Microsoft Office Word</Application>
  <DocSecurity>0</DocSecurity>
  <Lines>672</Lines>
  <Paragraphs>190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Angel Olivares</cp:lastModifiedBy>
  <cp:revision>3</cp:revision>
  <cp:lastPrinted>2026-09-29T16:53:00Z</cp:lastPrinted>
  <dcterms:created xsi:type="dcterms:W3CDTF">2013-12-23T23:15:00Z</dcterms:created>
  <dcterms:modified xsi:type="dcterms:W3CDTF">2026-09-29T17:03:00Z</dcterms:modified>
  <cp:category/>
</cp:coreProperties>
</file>